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6" w:name="施工方案知识库助手-搭建操作手册"/>
    <w:p>
      <w:pPr>
        <w:pStyle w:val="Heading1"/>
      </w:pPr>
      <w:r>
        <w:rPr>
          <w:rFonts w:hint="eastAsia" w:ascii="Calibri" w:hAnsi="Calibri" w:eastAsia="等线" w:cs="Calibri"/>
        </w:rPr>
        <w:t xml:space="preserve">施工方案知识库助手</w:t>
      </w:r>
      <w:r>
        <w:rPr>
          <w:rFonts w:ascii="Calibri" w:hAnsi="Calibri" w:eastAsia="等线" w:cs="Calibri"/>
        </w:rPr>
        <w:t xml:space="preserve"> — </w:t>
      </w:r>
      <w:r>
        <w:rPr>
          <w:rFonts w:hint="eastAsia" w:ascii="Calibri" w:hAnsi="Calibri" w:eastAsia="等线" w:cs="Calibri"/>
        </w:rPr>
        <w:t xml:space="preserve">搭建操作手册</w:t>
      </w:r>
    </w:p>
    <w:p>
      <w:pPr>
        <w:pStyle w:val="BlockText"/>
      </w:pPr>
      <w:r>
        <w:rPr>
          <w:rFonts w:hint="eastAsia" w:ascii="Calibri" w:hAnsi="Calibri" w:eastAsia="等线" w:cs="Calibri"/>
        </w:rPr>
        <w:t xml:space="preserve">本手册面向</w:t>
      </w:r>
      <w:r>
        <w:rPr>
          <w:rFonts w:hint="eastAsia" w:ascii="Calibri" w:hAnsi="Calibri" w:eastAsia="等线" w:cs="Calibri"/>
          <w:b/>
          <w:bCs/>
        </w:rPr>
        <w:t xml:space="preserve">没有技术背景</w:t>
      </w:r>
      <w:r>
        <w:rPr>
          <w:rFonts w:hint="eastAsia" w:ascii="Calibri" w:hAnsi="Calibri" w:eastAsia="等线" w:cs="Calibri"/>
        </w:rPr>
        <w:t xml:space="preserve">的读者。每一步都解释为什么要做、怎么做、做完之后应该看到什么。按顺序来，不要跳步。</w:t>
      </w:r>
    </w:p>
    <w:p>
      <w:pPr>
        <w:pStyle w:val="BlockText"/>
      </w:pPr>
      <w:r>
        <w:rPr>
          <w:rFonts w:hint="eastAsia" w:ascii="Calibri" w:hAnsi="Calibri" w:eastAsia="等线" w:cs="Calibri"/>
        </w:rPr>
        <w:t xml:space="preserve">预计总耗时：</w:t>
      </w:r>
      <w:r>
        <w:rPr>
          <w:rFonts w:ascii="Calibri" w:hAnsi="Calibri" w:eastAsia="等线" w:cs="Calibri"/>
          <w:b/>
          <w:bCs/>
        </w:rPr>
        <w:t xml:space="preserve">2~3 </w:t>
      </w:r>
      <w:r>
        <w:rPr>
          <w:rFonts w:hint="eastAsia" w:ascii="Calibri" w:hAnsi="Calibri" w:eastAsia="等线" w:cs="Calibri"/>
          <w:b/>
          <w:bCs/>
        </w:rPr>
        <w:t xml:space="preserve">小时</w:t>
      </w:r>
      <w:r>
        <w:rPr>
          <w:rFonts w:hint="eastAsia" w:ascii="Calibri" w:hAnsi="Calibri" w:eastAsia="等线" w:cs="Calibri"/>
        </w:rPr>
        <w:t xml:space="preserve">（大部分时间是等待系统自动完成）</w:t>
      </w:r>
    </w:p>
    <w:p>
      <w:r>
        <w:rPr>
          <w:rFonts w:ascii="Calibri" w:hAnsi="Calibri" w:eastAsia="等线" w:cs="Calibri"/>
        </w:rPr>
        <w:pict>
          <v:rect style="width:0;height:1.5pt" o:hralign="center" o:hrstd="t" o:hr="t"/>
        </w:pict>
      </w:r>
    </w:p>
    <w:bookmarkStart w:id="20" w:name="整体流程一览"/>
    <w:p>
      <w:pPr>
        <w:pStyle w:val="Heading2"/>
      </w:pPr>
      <w:r>
        <w:rPr>
          <w:rFonts w:hint="eastAsia" w:ascii="Calibri" w:hAnsi="Calibri" w:eastAsia="等线" w:cs="Calibri"/>
        </w:rPr>
        <w:t xml:space="preserve">整体流程一览</w:t>
      </w:r>
    </w:p>
    <w:p>
      <w:pPr>
        <w:pStyle w:val="FirstParagraph"/>
      </w:pPr>
      <w:r>
        <w:rPr>
          <w:rFonts w:hint="eastAsia" w:ascii="Calibri" w:hAnsi="Calibri" w:eastAsia="等线" w:cs="Calibri"/>
        </w:rPr>
        <w:t xml:space="preserve">搭建过程分</w:t>
      </w:r>
      <w:r>
        <w:rPr>
          <w:rFonts w:ascii="Calibri" w:hAnsi="Calibri" w:eastAsia="等线" w:cs="Calibri"/>
        </w:rPr>
        <w:t xml:space="preserve"> 7 </w:t>
      </w:r>
      <w:r>
        <w:rPr>
          <w:rFonts w:hint="eastAsia" w:ascii="Calibri" w:hAnsi="Calibri" w:eastAsia="等线" w:cs="Calibri"/>
        </w:rPr>
        <w:t xml:space="preserve">步，完成后用户可以通过浏览器打开页面直接提问：</w:t>
      </w:r>
    </w:p>
    <w:p>
      <w:pPr>
        <w:pStyle w:val="SourceCode"/>
      </w:pPr>
      <w:r>
        <w:rPr>
          <w:rStyle w:val="VerbatimChar"/>
          <w:rFonts w:hint="eastAsia" w:ascii="Calibri" w:hAnsi="Calibri" w:eastAsia="等线" w:cs="Calibri"/>
        </w:rPr>
        <w:t xml:space="preserve">第一步：开通权限</w:t>
      </w:r>
      <w:r>
        <w:rPr>
          <w:rFonts w:ascii="Calibri" w:hAnsi="Calibri" w:eastAsia="等线" w:cs="Calibri"/>
          <w:rStyle w:val="VerbatimChar"/>
        </w:rPr>
        <w:t xml:space="preserve">       ← </w:t>
      </w:r>
      <w:r>
        <w:rPr>
          <w:rStyle w:val="VerbatimChar"/>
          <w:rFonts w:hint="eastAsia" w:ascii="Calibri" w:hAnsi="Calibri" w:eastAsia="等线" w:cs="Calibri"/>
        </w:rPr>
        <w:t xml:space="preserve">让系统知道"你有资格做这些事"</w:t>
      </w:r>
      <w:r>
        <w:rPr>
          <w:rFonts w:ascii="Calibri" w:hAnsi="Calibri" w:eastAsia="等线" w:cs="Calibri"/>
        </w:rPr>
        <w:br/>
      </w:r>
      <w:r>
        <w:rPr>
          <w:rStyle w:val="VerbatimChar"/>
          <w:rFonts w:hint="eastAsia" w:ascii="Calibri" w:hAnsi="Calibri" w:eastAsia="等线" w:cs="Calibri"/>
        </w:rPr>
        <w:t xml:space="preserve">第二步：部署基础设施</w:t>
      </w:r>
      <w:r>
        <w:rPr>
          <w:rFonts w:ascii="Calibri" w:hAnsi="Calibri" w:eastAsia="等线" w:cs="Calibri"/>
          <w:rStyle w:val="VerbatimChar"/>
        </w:rPr>
        <w:t xml:space="preserve">   ← </w:t>
      </w:r>
      <w:r>
        <w:rPr>
          <w:rStyle w:val="VerbatimChar"/>
          <w:rFonts w:hint="eastAsia" w:ascii="Calibri" w:hAnsi="Calibri" w:eastAsia="等线" w:cs="Calibri"/>
        </w:rPr>
        <w:t xml:space="preserve">创建数据库、服务器、访问地址</w:t>
      </w:r>
      <w:r>
        <w:rPr>
          <w:rFonts w:ascii="Calibri" w:hAnsi="Calibri" w:eastAsia="等线" w:cs="Calibri"/>
        </w:rPr>
        <w:br/>
      </w:r>
      <w:r>
        <w:rPr>
          <w:rStyle w:val="VerbatimChar"/>
          <w:rFonts w:hint="eastAsia" w:ascii="Calibri" w:hAnsi="Calibri" w:eastAsia="等线" w:cs="Calibri"/>
        </w:rPr>
        <w:t xml:space="preserve">第三步：初始化服务器</w:t>
      </w:r>
      <w:r>
        <w:rPr>
          <w:rFonts w:ascii="Calibri" w:hAnsi="Calibri" w:eastAsia="等线" w:cs="Calibri"/>
          <w:rStyle w:val="VerbatimChar"/>
        </w:rPr>
        <w:t xml:space="preserve">   ← </w:t>
      </w:r>
      <w:r>
        <w:rPr>
          <w:rStyle w:val="VerbatimChar"/>
          <w:rFonts w:hint="eastAsia" w:ascii="Calibri" w:hAnsi="Calibri" w:eastAsia="等线" w:cs="Calibri"/>
        </w:rPr>
        <w:t xml:space="preserve">在服务器上安装软件</w:t>
      </w:r>
      <w:r>
        <w:rPr>
          <w:rFonts w:ascii="Calibri" w:hAnsi="Calibri" w:eastAsia="等线" w:cs="Calibri"/>
        </w:rPr>
        <w:br/>
      </w:r>
      <w:r>
        <w:rPr>
          <w:rStyle w:val="VerbatimChar"/>
          <w:rFonts w:hint="eastAsia" w:ascii="Calibri" w:hAnsi="Calibri" w:eastAsia="等线" w:cs="Calibri"/>
        </w:rPr>
        <w:t xml:space="preserve">第四步：上传文档</w:t>
      </w:r>
      <w:r>
        <w:rPr>
          <w:rFonts w:ascii="Calibri" w:hAnsi="Calibri" w:eastAsia="等线" w:cs="Calibri"/>
          <w:rStyle w:val="VerbatimChar"/>
        </w:rPr>
        <w:t xml:space="preserve">       ← </w:t>
      </w:r>
      <w:r>
        <w:rPr>
          <w:rStyle w:val="VerbatimChar"/>
          <w:rFonts w:hint="eastAsia" w:ascii="Calibri" w:hAnsi="Calibri" w:eastAsia="等线" w:cs="Calibri"/>
        </w:rPr>
        <w:t xml:space="preserve">把施工方案文件放入系统</w:t>
      </w:r>
      <w:r>
        <w:rPr>
          <w:rFonts w:ascii="Calibri" w:hAnsi="Calibri" w:eastAsia="等线" w:cs="Calibri"/>
        </w:rPr>
        <w:br/>
      </w:r>
      <w:r>
        <w:rPr>
          <w:rStyle w:val="VerbatimChar"/>
          <w:rFonts w:hint="eastAsia" w:ascii="Calibri" w:hAnsi="Calibri" w:eastAsia="等线" w:cs="Calibri"/>
        </w:rPr>
        <w:t xml:space="preserve">第五步：注入数据</w:t>
      </w:r>
      <w:r>
        <w:rPr>
          <w:rFonts w:ascii="Calibri" w:hAnsi="Calibri" w:eastAsia="等线" w:cs="Calibri"/>
          <w:rStyle w:val="VerbatimChar"/>
        </w:rPr>
        <w:t xml:space="preserve">       ← </w:t>
      </w:r>
      <w:r>
        <w:rPr>
          <w:rStyle w:val="VerbatimChar"/>
          <w:rFonts w:hint="eastAsia" w:ascii="Calibri" w:hAnsi="Calibri" w:eastAsia="等线" w:cs="Calibri"/>
        </w:rPr>
        <w:t xml:space="preserve">让</w:t>
      </w:r>
      <w:r>
        <w:rPr>
          <w:rFonts w:ascii="Calibri" w:hAnsi="Calibri" w:eastAsia="等线" w:cs="Calibri"/>
          <w:rStyle w:val="VerbatimChar"/>
        </w:rPr>
        <w:t xml:space="preserve"> AI </w:t>
      </w:r>
      <w:r>
        <w:rPr>
          <w:rStyle w:val="VerbatimChar"/>
          <w:rFonts w:hint="eastAsia" w:ascii="Calibri" w:hAnsi="Calibri" w:eastAsia="等线" w:cs="Calibri"/>
        </w:rPr>
        <w:t xml:space="preserve">读懂这些文件并建立索引</w:t>
      </w:r>
      <w:r>
        <w:rPr>
          <w:rFonts w:ascii="Calibri" w:hAnsi="Calibri" w:eastAsia="等线" w:cs="Calibri"/>
        </w:rPr>
        <w:br/>
      </w:r>
      <w:r>
        <w:rPr>
          <w:rStyle w:val="VerbatimChar"/>
          <w:rFonts w:hint="eastAsia" w:ascii="Calibri" w:hAnsi="Calibri" w:eastAsia="等线" w:cs="Calibri"/>
        </w:rPr>
        <w:t xml:space="preserve">第六步：启动服务</w:t>
      </w:r>
      <w:r>
        <w:rPr>
          <w:rFonts w:ascii="Calibri" w:hAnsi="Calibri" w:eastAsia="等线" w:cs="Calibri"/>
          <w:rStyle w:val="VerbatimChar"/>
        </w:rPr>
        <w:t xml:space="preserve">       ← </w:t>
      </w:r>
      <w:r>
        <w:rPr>
          <w:rStyle w:val="VerbatimChar"/>
          <w:rFonts w:hint="eastAsia" w:ascii="Calibri" w:hAnsi="Calibri" w:eastAsia="等线" w:cs="Calibri"/>
        </w:rPr>
        <w:t xml:space="preserve">打开网页入口</w:t>
      </w:r>
      <w:r>
        <w:rPr>
          <w:rFonts w:ascii="Calibri" w:hAnsi="Calibri" w:eastAsia="等线" w:cs="Calibri"/>
        </w:rPr>
        <w:br/>
      </w:r>
      <w:r>
        <w:rPr>
          <w:rStyle w:val="VerbatimChar"/>
          <w:rFonts w:hint="eastAsia" w:ascii="Calibri" w:hAnsi="Calibri" w:eastAsia="等线" w:cs="Calibri"/>
        </w:rPr>
        <w:t xml:space="preserve">第七步：评测与调优</w:t>
      </w:r>
      <w:r>
        <w:rPr>
          <w:rFonts w:ascii="Calibri" w:hAnsi="Calibri" w:eastAsia="等线" w:cs="Calibri"/>
          <w:rStyle w:val="VerbatimChar"/>
        </w:rPr>
        <w:t xml:space="preserve">     ← </w:t>
      </w:r>
      <w:r>
        <w:rPr>
          <w:rStyle w:val="VerbatimChar"/>
          <w:rFonts w:hint="eastAsia" w:ascii="Calibri" w:hAnsi="Calibri" w:eastAsia="等线" w:cs="Calibri"/>
        </w:rPr>
        <w:t xml:space="preserve">测试效果，调整参数</w:t>
      </w:r>
    </w:p>
    <w:p>
      <w:r>
        <w:rPr>
          <w:rFonts w:ascii="Calibri" w:hAnsi="Calibri" w:eastAsia="等线" w:cs="Calibri"/>
        </w:rPr>
        <w:pict>
          <v:rect style="width:0;height:1.5pt" o:hralign="center" o:hrstd="t" o:hr="t"/>
        </w:pict>
      </w:r>
    </w:p>
    <w:bookmarkEnd w:id="20"/>
    <w:bookmarkStart w:id="21" w:name="名词说明先看这里"/>
    <w:p>
      <w:pPr>
        <w:pStyle w:val="Heading2"/>
      </w:pPr>
      <w:r>
        <w:rPr>
          <w:rFonts w:hint="eastAsia" w:ascii="Calibri" w:hAnsi="Calibri" w:eastAsia="等线" w:cs="Calibri"/>
        </w:rPr>
        <w:t xml:space="preserve">名词说明（先看这里）</w:t>
      </w:r>
    </w:p>
    <w:p>
      <w:pPr>
        <w:pStyle w:val="FirstParagraph"/>
      </w:pPr>
      <w:r>
        <w:rPr>
          <w:rFonts w:hint="eastAsia" w:ascii="Calibri" w:hAnsi="Calibri" w:eastAsia="等线" w:cs="Calibri"/>
        </w:rPr>
        <w:t xml:space="preserve">遇到不懂的词，回来查这张表：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Calibri" w:hAnsi="Calibri" w:eastAsia="等线" w:cs="Calibri"/>
              </w:rPr>
              <w:t xml:space="preserve">名词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等线" w:cs="Calibri"/>
              </w:rPr>
              <w:t xml:space="preserve">是什么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等线" w:cs="Calibri"/>
              </w:rPr>
              <w:t xml:space="preserve">类比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 w:eastAsia="等线" w:cs="Calibri"/>
              </w:rPr>
              <w:t xml:space="preserve">AWS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 w:eastAsia="等线" w:cs="Calibri"/>
              </w:rPr>
              <w:t xml:space="preserve">Amazon </w:t>
            </w:r>
            <w:r>
              <w:rPr>
                <w:rFonts w:hint="eastAsia" w:ascii="Calibri" w:hAnsi="Calibri" w:eastAsia="等线" w:cs="Calibri"/>
              </w:rPr>
              <w:t xml:space="preserve">的云计算平台，本系统全部运行在上面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等线" w:cs="Calibri"/>
              </w:rPr>
              <w:t xml:space="preserve">相当于租用亚马逊的机房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 w:eastAsia="等线" w:cs="Calibri"/>
              </w:rPr>
              <w:t xml:space="preserve">Bedrock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 w:eastAsia="等线" w:cs="Calibri"/>
              </w:rPr>
              <w:t xml:space="preserve">AWS </w:t>
            </w:r>
            <w:r>
              <w:rPr>
                <w:rFonts w:hint="eastAsia" w:ascii="Calibri" w:hAnsi="Calibri" w:eastAsia="等线" w:cs="Calibri"/>
              </w:rPr>
              <w:t xml:space="preserve">上调用</w:t>
            </w:r>
            <w:r>
              <w:rPr>
                <w:rFonts w:ascii="Calibri" w:hAnsi="Calibri" w:eastAsia="等线" w:cs="Calibri"/>
              </w:rPr>
              <w:t xml:space="preserve"> AI </w:t>
            </w:r>
            <w:r>
              <w:rPr>
                <w:rFonts w:hint="eastAsia" w:ascii="Calibri" w:hAnsi="Calibri" w:eastAsia="等线" w:cs="Calibri"/>
              </w:rPr>
              <w:t xml:space="preserve">模型的服务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等线" w:cs="Calibri"/>
              </w:rPr>
              <w:t xml:space="preserve">相当于</w:t>
            </w:r>
            <w:r>
              <w:rPr>
                <w:rFonts w:ascii="Calibri" w:hAnsi="Calibri" w:eastAsia="等线" w:cs="Calibri"/>
              </w:rPr>
              <w:t xml:space="preserve"> AI </w:t>
            </w:r>
            <w:r>
              <w:rPr>
                <w:rFonts w:hint="eastAsia" w:ascii="Calibri" w:hAnsi="Calibri" w:eastAsia="等线" w:cs="Calibri"/>
              </w:rPr>
              <w:t xml:space="preserve">能力的”插座”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 w:eastAsia="等线" w:cs="Calibri"/>
              </w:rPr>
              <w:t xml:space="preserve">OpenSearch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等线" w:cs="Calibri"/>
              </w:rPr>
              <w:t xml:space="preserve">专门做搜索的数据库，存放文档片段和向量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等线" w:cs="Calibri"/>
              </w:rPr>
              <w:t xml:space="preserve">文档的”索引柜”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 w:eastAsia="等线" w:cs="Calibri"/>
              </w:rPr>
              <w:t xml:space="preserve">EC2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 w:eastAsia="等线" w:cs="Calibri"/>
              </w:rPr>
              <w:t xml:space="preserve">AWS </w:t>
            </w:r>
            <w:r>
              <w:rPr>
                <w:rFonts w:hint="eastAsia" w:ascii="Calibri" w:hAnsi="Calibri" w:eastAsia="等线" w:cs="Calibri"/>
              </w:rPr>
              <w:t xml:space="preserve">上的虚拟服务器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等线" w:cs="Calibri"/>
              </w:rPr>
              <w:t xml:space="preserve">一台放在云上的电脑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 w:eastAsia="等线" w:cs="Calibri"/>
              </w:rPr>
              <w:t xml:space="preserve">ALB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等线" w:cs="Calibri"/>
              </w:rPr>
              <w:t xml:space="preserve">负载均衡器，提供公网访问地址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等线" w:cs="Calibri"/>
              </w:rPr>
              <w:t xml:space="preserve">网站的”门牌号”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 w:eastAsia="等线" w:cs="Calibri"/>
              </w:rPr>
              <w:t xml:space="preserve">CDK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 w:eastAsia="等线" w:cs="Calibri"/>
              </w:rPr>
              <w:t xml:space="preserve">AWS </w:t>
            </w:r>
            <w:r>
              <w:rPr>
                <w:rFonts w:hint="eastAsia" w:ascii="Calibri" w:hAnsi="Calibri" w:eastAsia="等线" w:cs="Calibri"/>
              </w:rPr>
              <w:t xml:space="preserve">的基础设施部署工具，用代码描述要创建什么资源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等线" w:cs="Calibri"/>
              </w:rPr>
              <w:t xml:space="preserve">装修施工图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 w:eastAsia="等线" w:cs="Calibri"/>
              </w:rPr>
              <w:t xml:space="preserve">SSM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 w:eastAsia="等线" w:cs="Calibri"/>
              </w:rPr>
              <w:t xml:space="preserve">AWS </w:t>
            </w:r>
            <w:r>
              <w:rPr>
                <w:rFonts w:hint="eastAsia" w:ascii="Calibri" w:hAnsi="Calibri" w:eastAsia="等线" w:cs="Calibri"/>
              </w:rPr>
              <w:t xml:space="preserve">的远程登录工具，不需要密码，直接连服务器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等线" w:cs="Calibri"/>
              </w:rPr>
              <w:t xml:space="preserve">免密钥的远程桌面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 w:eastAsia="等线" w:cs="Calibri"/>
              </w:rPr>
              <w:t xml:space="preserve">systemd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 w:eastAsia="等线" w:cs="Calibri"/>
              </w:rPr>
              <w:t xml:space="preserve">Linux </w:t>
            </w:r>
            <w:r>
              <w:rPr>
                <w:rFonts w:hint="eastAsia" w:ascii="Calibri" w:hAnsi="Calibri" w:eastAsia="等线" w:cs="Calibri"/>
              </w:rPr>
              <w:t xml:space="preserve">服务器上管理程序自动启动的系统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等线" w:cs="Calibri"/>
              </w:rPr>
              <w:t xml:space="preserve">类似</w:t>
            </w:r>
            <w:r>
              <w:rPr>
                <w:rFonts w:ascii="Calibri" w:hAnsi="Calibri" w:eastAsia="等线" w:cs="Calibri"/>
              </w:rPr>
              <w:t xml:space="preserve"> Windows </w:t>
            </w:r>
            <w:r>
              <w:rPr>
                <w:rFonts w:hint="eastAsia" w:ascii="Calibri" w:hAnsi="Calibri" w:eastAsia="等线" w:cs="Calibri"/>
              </w:rPr>
              <w:t xml:space="preserve">的”开机启动项”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 w:eastAsia="等线" w:cs="Calibri"/>
              </w:rPr>
              <w:t xml:space="preserve">IAM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 w:eastAsia="等线" w:cs="Calibri"/>
              </w:rPr>
              <w:t xml:space="preserve">AWS </w:t>
            </w:r>
            <w:r>
              <w:rPr>
                <w:rFonts w:hint="eastAsia" w:ascii="Calibri" w:hAnsi="Calibri" w:eastAsia="等线" w:cs="Calibri"/>
              </w:rPr>
              <w:t xml:space="preserve">的权限管理系统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等线" w:cs="Calibri"/>
              </w:rPr>
              <w:t xml:space="preserve">员工工牌和门禁权限</w:t>
            </w:r>
          </w:p>
        </w:tc>
      </w:tr>
    </w:tbl>
    <w:p>
      <w:r>
        <w:rPr>
          <w:rFonts w:ascii="Calibri" w:hAnsi="Calibri" w:eastAsia="等线" w:cs="Calibri"/>
        </w:rPr>
        <w:pict>
          <v:rect style="width:0;height:1.5pt" o:hralign="center" o:hrstd="t" o:hr="t"/>
        </w:pict>
      </w:r>
    </w:p>
    <w:bookmarkEnd w:id="21"/>
    <w:bookmarkStart w:id="27" w:name="第一步开通权限"/>
    <w:p>
      <w:pPr>
        <w:pStyle w:val="Heading2"/>
      </w:pPr>
      <w:r>
        <w:rPr>
          <w:rFonts w:hint="eastAsia" w:ascii="Calibri" w:hAnsi="Calibri" w:eastAsia="等线" w:cs="Calibri"/>
        </w:rPr>
        <w:t xml:space="preserve">第一步：开通权限</w:t>
      </w:r>
    </w:p>
    <w:p>
      <w:pPr>
        <w:pStyle w:val="BlockText"/>
      </w:pPr>
      <w:r>
        <w:rPr>
          <w:rFonts w:hint="eastAsia" w:ascii="Calibri" w:hAnsi="Calibri" w:eastAsia="等线" w:cs="Calibri"/>
          <w:b/>
          <w:bCs/>
        </w:rPr>
        <w:t xml:space="preserve">目的</w:t>
      </w:r>
      <w:r>
        <w:rPr>
          <w:rFonts w:hint="eastAsia" w:ascii="Calibri" w:hAnsi="Calibri" w:eastAsia="等线" w:cs="Calibri"/>
        </w:rPr>
        <w:t xml:space="preserve">：告诉</w:t>
      </w:r>
      <w:r>
        <w:rPr>
          <w:rFonts w:ascii="Calibri" w:hAnsi="Calibri" w:eastAsia="等线" w:cs="Calibri"/>
        </w:rPr>
        <w:t xml:space="preserve"> AWS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“这个账号有权限创建服务器、使用</w:t>
      </w:r>
      <w:r>
        <w:rPr>
          <w:rFonts w:ascii="Calibri" w:hAnsi="Calibri" w:eastAsia="等线" w:cs="Calibri"/>
        </w:rPr>
        <w:t xml:space="preserve"> AI </w:t>
      </w:r>
      <w:r>
        <w:rPr>
          <w:rFonts w:hint="eastAsia" w:ascii="Calibri" w:hAnsi="Calibri" w:eastAsia="等线" w:cs="Calibri"/>
        </w:rPr>
        <w:t xml:space="preserve">模型、管理数据库”</w:t>
      </w:r>
      <w:r>
        <w:rPr>
          <w:rFonts w:ascii="Calibri" w:hAnsi="Calibri" w:eastAsia="等线" w:cs="Calibri"/>
        </w:rPr>
        <w:t xml:space="preserve">。</w:t>
      </w:r>
    </w:p>
    <w:p>
      <w:pPr>
        <w:pStyle w:val="BlockText"/>
      </w:pPr>
      <w:r>
        <w:rPr>
          <w:rFonts w:hint="eastAsia" w:ascii="Calibri" w:hAnsi="Calibri" w:eastAsia="等线" w:cs="Calibri"/>
          <w:b/>
          <w:bCs/>
        </w:rPr>
        <w:t xml:space="preserve">在哪里操作</w:t>
      </w:r>
      <w:r>
        <w:rPr>
          <w:rFonts w:hint="eastAsia" w:ascii="Calibri" w:hAnsi="Calibri" w:eastAsia="等线" w:cs="Calibri"/>
        </w:rPr>
        <w:t xml:space="preserve">：AWS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管理控制台（浏览器打开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console.aws.amazon.com）</w:t>
      </w:r>
    </w:p>
    <w:bookmarkStart w:id="25" w:name="检查账号权限"/>
    <w:p>
      <w:pPr>
        <w:pStyle w:val="Heading3"/>
      </w:pPr>
      <w:r>
        <w:rPr>
          <w:rFonts w:ascii="Calibri" w:hAnsi="Calibri" w:eastAsia="等线" w:cs="Calibri"/>
        </w:rPr>
        <w:t xml:space="preserve">1.1 </w:t>
      </w:r>
      <w:r>
        <w:rPr>
          <w:rFonts w:hint="eastAsia" w:ascii="Calibri" w:hAnsi="Calibri" w:eastAsia="等线" w:cs="Calibri"/>
        </w:rPr>
        <w:t xml:space="preserve">检查账号权限</w:t>
      </w:r>
    </w:p>
    <w:p>
      <w:pPr>
        <w:pStyle w:val="FirstParagraph"/>
      </w:pPr>
      <w:r>
        <w:rPr>
          <w:rFonts w:hint="eastAsia" w:ascii="Calibri" w:hAnsi="Calibri" w:eastAsia="等线" w:cs="Calibri"/>
        </w:rPr>
        <w:t xml:space="preserve">登录</w:t>
      </w:r>
      <w:r>
        <w:rPr>
          <w:rFonts w:ascii="Calibri" w:hAnsi="Calibri" w:eastAsia="等线" w:cs="Calibri"/>
        </w:rPr>
        <w:t xml:space="preserve"> AWS </w:t>
      </w:r>
      <w:r>
        <w:rPr>
          <w:rFonts w:hint="eastAsia" w:ascii="Calibri" w:hAnsi="Calibri" w:eastAsia="等线" w:cs="Calibri"/>
        </w:rPr>
        <w:t xml:space="preserve">控制台，右上角确认当前区域是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  <w:b/>
          <w:bCs/>
        </w:rPr>
        <w:t xml:space="preserve">us-east-1（美国东部）</w:t>
      </w:r>
      <w:r>
        <w:rPr>
          <w:rFonts w:ascii="Calibri" w:hAnsi="Calibri" w:eastAsia="等线" w:cs="Calibri"/>
        </w:rPr>
        <w:t xml:space="preserve">。</w:t>
      </w:r>
    </w:p>
    <w:p>
      <w:pPr>
        <w:pStyle w:val="BlockText"/>
      </w:pPr>
      <w:r>
        <w:rPr>
          <w:rFonts w:ascii="Calibri" w:hAnsi="Calibri" w:eastAsia="等线" w:cs="Calibri"/>
        </w:rPr>
        <w:t xml:space="preserve">📸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  <w:b/>
          <w:bCs/>
        </w:rPr>
        <w:t xml:space="preserve">截图</w:t>
      </w:r>
      <w:r>
        <w:rPr>
          <w:rFonts w:ascii="Calibri" w:hAnsi="Calibri" w:eastAsia="等线" w:cs="Calibri"/>
          <w:b/>
          <w:bCs/>
        </w:rPr>
        <w:t xml:space="preserve"> S01</w:t>
      </w:r>
      <w:r>
        <w:rPr>
          <w:rFonts w:hint="eastAsia" w:ascii="Calibri" w:hAnsi="Calibri" w:eastAsia="等线" w:cs="Calibri"/>
        </w:rPr>
        <w:t xml:space="preserve">：AWS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控制台右上角，区域下拉框显示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</w:rPr>
        <w:t xml:space="preserve">“US East (N. Virginia) us-east-1”</w:t>
      </w:r>
    </w:p>
    <w:p>
      <w:pPr>
        <w:pStyle w:val="CaptionedFigure"/>
      </w:pPr>
      <w:r>
        <w:rPr>
          <w:rFonts w:ascii="Calibri" w:hAnsi="Calibri" w:eastAsia="等线" w:cs="Calibri"/>
        </w:rPr>
        <w:drawing>
          <wp:inline>
            <wp:extent cx="5486400" cy="661144"/>
            <wp:effectExtent b="0" l="0" r="0" t="0"/>
            <wp:docPr descr="S01 区域选择" title="" id="23" name="Picture"/>
            <a:graphic>
              <a:graphicData uri="http://schemas.openxmlformats.org/drawingml/2006/picture">
                <pic:pic>
                  <pic:nvPicPr>
                    <pic:cNvPr descr="screenshots/S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61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eastAsia="等线" w:cs="Calibri"/>
        </w:rPr>
        <w:t xml:space="preserve">S01 </w:t>
      </w:r>
      <w:r>
        <w:rPr>
          <w:rFonts w:hint="eastAsia" w:ascii="Calibri" w:hAnsi="Calibri" w:eastAsia="等线" w:cs="Calibri"/>
        </w:rPr>
        <w:t xml:space="preserve">区域选择</w:t>
      </w:r>
    </w:p>
    <w:p>
      <w:pPr>
        <w:pStyle w:val="BodyText"/>
      </w:pPr>
      <w:r>
        <w:rPr>
          <w:rFonts w:hint="eastAsia" w:ascii="Calibri" w:hAnsi="Calibri" w:eastAsia="等线" w:cs="Calibri"/>
        </w:rPr>
        <w:t xml:space="preserve">联系你的</w:t>
      </w:r>
      <w:r>
        <w:rPr>
          <w:rFonts w:ascii="Calibri" w:hAnsi="Calibri" w:eastAsia="等线" w:cs="Calibri"/>
        </w:rPr>
        <w:t xml:space="preserve"> AWS </w:t>
      </w:r>
      <w:r>
        <w:rPr>
          <w:rFonts w:hint="eastAsia" w:ascii="Calibri" w:hAnsi="Calibri" w:eastAsia="等线" w:cs="Calibri"/>
        </w:rPr>
        <w:t xml:space="preserve">管理员，确认当前账号具备以下权限（让管理员在</w:t>
      </w:r>
      <w:r>
        <w:rPr>
          <w:rFonts w:ascii="Calibri" w:hAnsi="Calibri" w:eastAsia="等线" w:cs="Calibri"/>
        </w:rPr>
        <w:t xml:space="preserve"> IAM </w:t>
      </w:r>
      <w:r>
        <w:rPr>
          <w:rFonts w:hint="eastAsia" w:ascii="Calibri" w:hAnsi="Calibri" w:eastAsia="等线" w:cs="Calibri"/>
        </w:rPr>
        <w:t xml:space="preserve">里确认）：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eastAsia="等线" w:cs="Calibri"/>
        </w:rPr>
        <w:t xml:space="preserve">AmazonOpenSearchServiceFullAccess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eastAsia="等线" w:cs="Calibri"/>
        </w:rPr>
        <w:t xml:space="preserve">AmazonEC2FullAccess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eastAsia="等线" w:cs="Calibri"/>
        </w:rPr>
        <w:t xml:space="preserve">ElasticLoadBalancingFullAccess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eastAsia="等线" w:cs="Calibri"/>
        </w:rPr>
        <w:t xml:space="preserve">AmazonBedrockFullAccess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eastAsia="等线" w:cs="Calibri"/>
        </w:rPr>
        <w:t xml:space="preserve">AWSCloudFormationFullAccess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eastAsia="等线" w:cs="Calibri"/>
        </w:rPr>
        <w:t xml:space="preserve">IAMFullAccess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eastAsia="等线" w:cs="Calibri"/>
        </w:rPr>
        <w:t xml:space="preserve">AmazonSSMFullAccess</w:t>
      </w:r>
    </w:p>
    <w:bookmarkEnd w:id="25"/>
    <w:bookmarkStart w:id="26" w:name="关于-ai-模型权限"/>
    <w:p>
      <w:pPr>
        <w:pStyle w:val="Heading3"/>
      </w:pPr>
      <w:r>
        <w:rPr>
          <w:rFonts w:ascii="Calibri" w:hAnsi="Calibri" w:eastAsia="等线" w:cs="Calibri"/>
        </w:rPr>
        <w:t xml:space="preserve">1.2 </w:t>
      </w:r>
      <w:r>
        <w:rPr>
          <w:rFonts w:hint="eastAsia" w:ascii="Calibri" w:hAnsi="Calibri" w:eastAsia="等线" w:cs="Calibri"/>
        </w:rPr>
        <w:t xml:space="preserve">关于</w:t>
      </w:r>
      <w:r>
        <w:rPr>
          <w:rFonts w:ascii="Calibri" w:hAnsi="Calibri" w:eastAsia="等线" w:cs="Calibri"/>
        </w:rPr>
        <w:t xml:space="preserve"> AI </w:t>
      </w:r>
      <w:r>
        <w:rPr>
          <w:rFonts w:hint="eastAsia" w:ascii="Calibri" w:hAnsi="Calibri" w:eastAsia="等线" w:cs="Calibri"/>
        </w:rPr>
        <w:t xml:space="preserve">模型权限</w:t>
      </w:r>
    </w:p>
    <w:p>
      <w:pPr>
        <w:pStyle w:val="FirstParagraph"/>
      </w:pPr>
      <w:r>
        <w:rPr>
          <w:rFonts w:hint="eastAsia" w:ascii="Calibri" w:hAnsi="Calibri" w:eastAsia="等线" w:cs="Calibri"/>
        </w:rPr>
        <w:t xml:space="preserve">无需手动开通。Amazon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自有模型（Titan</w:t>
      </w:r>
      <w:r>
        <w:rPr>
          <w:rFonts w:ascii="Calibri" w:hAnsi="Calibri" w:eastAsia="等线" w:cs="Calibri"/>
        </w:rPr>
        <w:t xml:space="preserve"> Embeddings、Amazon </w:t>
      </w:r>
      <w:r>
        <w:rPr>
          <w:rFonts w:hint="eastAsia" w:ascii="Calibri" w:hAnsi="Calibri" w:eastAsia="等线" w:cs="Calibri"/>
        </w:rPr>
        <w:t xml:space="preserve">Rerank）默认可用；第三方模型（Kimi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K2.5）在首次</w:t>
      </w:r>
      <w:r>
        <w:rPr>
          <w:rFonts w:ascii="Calibri" w:hAnsi="Calibri" w:eastAsia="等线" w:cs="Calibri"/>
        </w:rPr>
        <w:t xml:space="preserve"> API </w:t>
      </w:r>
      <w:r>
        <w:rPr>
          <w:rFonts w:hint="eastAsia" w:ascii="Calibri" w:hAnsi="Calibri" w:eastAsia="等线" w:cs="Calibri"/>
        </w:rPr>
        <w:t xml:space="preserve">调用时系统自动完成订阅，无需任何控制台操作。IAM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权限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  <w:rStyle w:val="VerbatimChar"/>
        </w:rPr>
        <w:t xml:space="preserve">AmazonBedrockFullAccess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已涵盖所需的</w:t>
      </w:r>
      <w:r>
        <w:rPr>
          <w:rFonts w:ascii="Calibri" w:hAnsi="Calibri" w:eastAsia="等线" w:cs="Calibri"/>
        </w:rPr>
        <w:t xml:space="preserve"> Marketplace </w:t>
      </w:r>
      <w:r>
        <w:rPr>
          <w:rFonts w:hint="eastAsia" w:ascii="Calibri" w:hAnsi="Calibri" w:eastAsia="等线" w:cs="Calibri"/>
        </w:rPr>
        <w:t xml:space="preserve">权限。</w:t>
      </w:r>
    </w:p>
    <w:p>
      <w:r>
        <w:rPr>
          <w:rFonts w:ascii="Calibri" w:hAnsi="Calibri" w:eastAsia="等线" w:cs="Calibri"/>
        </w:rPr>
        <w:pict>
          <v:rect style="width:0;height:1.5pt" o:hralign="center" o:hrstd="t" o:hr="t"/>
        </w:pict>
      </w:r>
    </w:p>
    <w:bookmarkEnd w:id="26"/>
    <w:bookmarkEnd w:id="27"/>
    <w:bookmarkStart w:id="38" w:name="第二步部署基础设施"/>
    <w:p>
      <w:pPr>
        <w:pStyle w:val="Heading2"/>
      </w:pPr>
      <w:r>
        <w:rPr>
          <w:rFonts w:hint="eastAsia" w:ascii="Calibri" w:hAnsi="Calibri" w:eastAsia="等线" w:cs="Calibri"/>
        </w:rPr>
        <w:t xml:space="preserve">第二步：部署基础设施</w:t>
      </w:r>
    </w:p>
    <w:p>
      <w:pPr>
        <w:pStyle w:val="BlockText"/>
      </w:pPr>
      <w:r>
        <w:rPr>
          <w:rFonts w:hint="eastAsia" w:ascii="Calibri" w:hAnsi="Calibri" w:eastAsia="等线" w:cs="Calibri"/>
          <w:b/>
          <w:bCs/>
        </w:rPr>
        <w:t xml:space="preserve">目的</w:t>
      </w:r>
      <w:r>
        <w:rPr>
          <w:rFonts w:hint="eastAsia" w:ascii="Calibri" w:hAnsi="Calibri" w:eastAsia="等线" w:cs="Calibri"/>
        </w:rPr>
        <w:t xml:space="preserve">：自动创建</w:t>
      </w:r>
      <w:r>
        <w:rPr>
          <w:rFonts w:ascii="Calibri" w:hAnsi="Calibri" w:eastAsia="等线" w:cs="Calibri"/>
        </w:rPr>
        <w:t xml:space="preserve"> OpenSearch </w:t>
      </w:r>
      <w:r>
        <w:rPr>
          <w:rFonts w:hint="eastAsia" w:ascii="Calibri" w:hAnsi="Calibri" w:eastAsia="等线" w:cs="Calibri"/>
        </w:rPr>
        <w:t xml:space="preserve">数据库、EC2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服务器、ALB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公网地址。</w:t>
      </w:r>
    </w:p>
    <w:p>
      <w:pPr>
        <w:pStyle w:val="BlockText"/>
      </w:pPr>
      <w:r>
        <w:rPr>
          <w:rFonts w:hint="eastAsia" w:ascii="Calibri" w:hAnsi="Calibri" w:eastAsia="等线" w:cs="Calibri"/>
          <w:b/>
          <w:bCs/>
        </w:rPr>
        <w:t xml:space="preserve">在哪里操作</w:t>
      </w:r>
      <w:r>
        <w:rPr>
          <w:rFonts w:hint="eastAsia" w:ascii="Calibri" w:hAnsi="Calibri" w:eastAsia="等线" w:cs="Calibri"/>
        </w:rPr>
        <w:t xml:space="preserve">：你的本地电脑（MacBook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或装了</w:t>
      </w:r>
      <w:r>
        <w:rPr>
          <w:rFonts w:ascii="Calibri" w:hAnsi="Calibri" w:eastAsia="等线" w:cs="Calibri"/>
        </w:rPr>
        <w:t xml:space="preserve"> AWS CLI </w:t>
      </w:r>
      <w:r>
        <w:rPr>
          <w:rFonts w:hint="eastAsia" w:ascii="Calibri" w:hAnsi="Calibri" w:eastAsia="等线" w:cs="Calibri"/>
        </w:rPr>
        <w:t xml:space="preserve">的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Windows）</w:t>
      </w:r>
    </w:p>
    <w:p>
      <w:pPr>
        <w:pStyle w:val="BlockText"/>
      </w:pPr>
      <w:r>
        <w:rPr>
          <w:rFonts w:hint="eastAsia" w:ascii="Calibri" w:hAnsi="Calibri" w:eastAsia="等线" w:cs="Calibri"/>
          <w:b/>
          <w:bCs/>
        </w:rPr>
        <w:t xml:space="preserve">需要提前安装</w:t>
      </w:r>
      <w:r>
        <w:rPr>
          <w:rFonts w:hint="eastAsia" w:ascii="Calibri" w:hAnsi="Calibri" w:eastAsia="等线" w:cs="Calibri"/>
        </w:rPr>
        <w:t xml:space="preserve">：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</w:rPr>
        <w:t xml:space="preserve">- AWS </w:t>
      </w:r>
      <w:r>
        <w:rPr>
          <w:rFonts w:hint="eastAsia" w:ascii="Calibri" w:hAnsi="Calibri" w:eastAsia="等线" w:cs="Calibri"/>
        </w:rPr>
        <w:t xml:space="preserve">CLI（</w:t>
      </w:r>
      <w:hyperlink r:id="rId28">
        <w:r>
          <w:rPr>
            <w:rStyle w:val="Hyperlink"/>
            <w:rFonts w:hint="eastAsia"/>
          </w:rPr>
          <w:t xml:space="preserve">下载地址</w:t>
        </w:r>
      </w:hyperlink>
      <w:r>
        <w:rPr>
          <w:rFonts w:hint="eastAsia" w:ascii="Calibri" w:hAnsi="Calibri" w:eastAsia="等线" w:cs="Calibri"/>
        </w:rPr>
        <w:t xml:space="preserve">，装完运行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  <w:rStyle w:val="VerbatimChar"/>
        </w:rPr>
        <w:t xml:space="preserve">aws configure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填入密钥和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  <w:rStyle w:val="VerbatimChar"/>
        </w:rPr>
        <w:t xml:space="preserve">us-east-1</w:t>
      </w:r>
      <w:r>
        <w:rPr>
          <w:rFonts w:hint="eastAsia" w:ascii="Calibri" w:hAnsi="Calibri" w:eastAsia="等线" w:cs="Calibri"/>
        </w:rPr>
        <w:t xml:space="preserve">）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</w:rPr>
        <w:t xml:space="preserve">- Node.js </w:t>
      </w:r>
      <w:r>
        <w:rPr>
          <w:rFonts w:hint="eastAsia" w:ascii="Calibri" w:hAnsi="Calibri" w:eastAsia="等线" w:cs="Calibri"/>
        </w:rPr>
        <w:t xml:space="preserve">18+（</w:t>
      </w:r>
      <w:hyperlink r:id="rId29">
        <w:r>
          <w:rPr>
            <w:rStyle w:val="Hyperlink"/>
            <w:rFonts w:hint="eastAsia"/>
          </w:rPr>
          <w:t xml:space="preserve">下载地址</w:t>
        </w:r>
      </w:hyperlink>
      <w:r>
        <w:rPr>
          <w:rFonts w:hint="eastAsia" w:ascii="Calibri" w:hAnsi="Calibri" w:eastAsia="等线" w:cs="Calibri"/>
        </w:rPr>
        <w:t xml:space="preserve">）</w:t>
      </w:r>
    </w:p>
    <w:bookmarkStart w:id="30" w:name="安装-cdk-工具"/>
    <w:p>
      <w:pPr>
        <w:pStyle w:val="Heading3"/>
      </w:pPr>
      <w:r>
        <w:rPr>
          <w:rFonts w:ascii="Calibri" w:hAnsi="Calibri" w:eastAsia="等线" w:cs="Calibri"/>
        </w:rPr>
        <w:t xml:space="preserve">2.1 </w:t>
      </w:r>
      <w:r>
        <w:rPr>
          <w:rFonts w:hint="eastAsia" w:ascii="Calibri" w:hAnsi="Calibri" w:eastAsia="等线" w:cs="Calibri"/>
        </w:rPr>
        <w:t xml:space="preserve">安装</w:t>
      </w:r>
      <w:r>
        <w:rPr>
          <w:rFonts w:ascii="Calibri" w:hAnsi="Calibri" w:eastAsia="等线" w:cs="Calibri"/>
        </w:rPr>
        <w:t xml:space="preserve"> CDK </w:t>
      </w:r>
      <w:r>
        <w:rPr>
          <w:rFonts w:hint="eastAsia" w:ascii="Calibri" w:hAnsi="Calibri" w:eastAsia="等线" w:cs="Calibri"/>
        </w:rPr>
        <w:t xml:space="preserve">工具</w:t>
      </w:r>
    </w:p>
    <w:p>
      <w:pPr>
        <w:pStyle w:val="FirstParagraph"/>
      </w:pPr>
      <w:r>
        <w:rPr>
          <w:rFonts w:hint="eastAsia" w:ascii="Calibri" w:hAnsi="Calibri" w:eastAsia="等线" w:cs="Calibri"/>
        </w:rPr>
        <w:t xml:space="preserve">打开终端（Mac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的</w:t>
      </w:r>
      <w:r>
        <w:rPr>
          <w:rFonts w:ascii="Calibri" w:hAnsi="Calibri" w:eastAsia="等线" w:cs="Calibri"/>
        </w:rPr>
        <w:t xml:space="preserve"> Terminal </w:t>
      </w:r>
      <w:r>
        <w:rPr>
          <w:rFonts w:hint="eastAsia" w:ascii="Calibri" w:hAnsi="Calibri" w:eastAsia="等线" w:cs="Calibri"/>
        </w:rPr>
        <w:t xml:space="preserve">或</w:t>
      </w:r>
      <w:r>
        <w:rPr>
          <w:rFonts w:ascii="Calibri" w:hAnsi="Calibri" w:eastAsia="等线" w:cs="Calibri"/>
        </w:rPr>
        <w:t xml:space="preserve"> Windows </w:t>
      </w:r>
      <w:r>
        <w:rPr>
          <w:rFonts w:hint="eastAsia" w:ascii="Calibri" w:hAnsi="Calibri" w:eastAsia="等线" w:cs="Calibri"/>
        </w:rPr>
        <w:t xml:space="preserve">的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PowerShell），输入：</w:t>
      </w:r>
    </w:p>
    <w:p>
      <w:pPr>
        <w:pStyle w:val="SourceCode"/>
      </w:pPr>
      <w:r>
        <w:rPr>
          <w:rFonts w:ascii="Calibri" w:hAnsi="Calibri" w:eastAsia="等线" w:cs="Calibri"/>
          <w:rStyle w:val="ExtensionTok"/>
        </w:rPr>
        <w:t xml:space="preserve">npm</w:t>
      </w:r>
      <w:r>
        <w:rPr>
          <w:rFonts w:ascii="Calibri" w:hAnsi="Calibri" w:eastAsia="等线" w:cs="Calibri"/>
          <w:rStyle w:val="NormalTok"/>
        </w:rPr>
        <w:t xml:space="preserve"> install </w:t>
      </w:r>
      <w:r>
        <w:rPr>
          <w:rFonts w:ascii="Calibri" w:hAnsi="Calibri" w:eastAsia="等线" w:cs="Calibri"/>
          <w:rStyle w:val="AttributeTok"/>
        </w:rPr>
        <w:t xml:space="preserve">-g</w:t>
      </w:r>
      <w:r>
        <w:rPr>
          <w:rFonts w:ascii="Calibri" w:hAnsi="Calibri" w:eastAsia="等线" w:cs="Calibri"/>
          <w:rStyle w:val="NormalTok"/>
        </w:rPr>
        <w:t xml:space="preserve"> aws-cdk</w:t>
      </w:r>
    </w:p>
    <w:p>
      <w:pPr>
        <w:pStyle w:val="FirstParagraph"/>
      </w:pPr>
      <w:r>
        <w:rPr>
          <w:rFonts w:hint="eastAsia" w:ascii="Calibri" w:hAnsi="Calibri" w:eastAsia="等线" w:cs="Calibri"/>
        </w:rPr>
        <w:t xml:space="preserve">验证安装成功：</w:t>
      </w:r>
    </w:p>
    <w:p>
      <w:pPr>
        <w:pStyle w:val="SourceCode"/>
      </w:pPr>
      <w:r>
        <w:rPr>
          <w:rFonts w:ascii="Calibri" w:hAnsi="Calibri" w:eastAsia="等线" w:cs="Calibri"/>
          <w:rStyle w:val="ExtensionTok"/>
        </w:rPr>
        <w:t xml:space="preserve">cdk</w:t>
      </w:r>
      <w:r>
        <w:rPr>
          <w:rFonts w:ascii="Calibri" w:hAnsi="Calibri" w:eastAsia="等线" w:cs="Calibri"/>
          <w:rStyle w:val="NormalTok"/>
        </w:rPr>
        <w:t xml:space="preserve"> </w:t>
      </w:r>
      <w:r>
        <w:rPr>
          <w:rFonts w:ascii="Calibri" w:hAnsi="Calibri" w:eastAsia="等线" w:cs="Calibri"/>
          <w:rStyle w:val="AttributeTok"/>
        </w:rPr>
        <w:t xml:space="preserve">--version</w:t>
      </w:r>
    </w:p>
    <w:p>
      <w:pPr>
        <w:pStyle w:val="FirstParagraph"/>
      </w:pPr>
      <w:r>
        <w:rPr>
          <w:rFonts w:hint="eastAsia" w:ascii="Calibri" w:hAnsi="Calibri" w:eastAsia="等线" w:cs="Calibri"/>
          <w:b/>
          <w:bCs/>
        </w:rPr>
        <w:t xml:space="preserve">预期输出</w:t>
      </w:r>
      <w:r>
        <w:rPr>
          <w:rFonts w:hint="eastAsia" w:ascii="Calibri" w:hAnsi="Calibri" w:eastAsia="等线" w:cs="Calibri"/>
        </w:rPr>
        <w:t xml:space="preserve">（版本号可能不同，只要有输出就是成功）：</w:t>
      </w:r>
    </w:p>
    <w:p>
      <w:pPr>
        <w:pStyle w:val="SourceCode"/>
      </w:pPr>
      <w:r>
        <w:rPr>
          <w:rFonts w:ascii="Calibri" w:hAnsi="Calibri" w:eastAsia="等线" w:cs="Calibri"/>
          <w:rStyle w:val="VerbatimChar"/>
        </w:rPr>
        <w:t xml:space="preserve">2.180.0 (build xxxxxx)</w:t>
      </w:r>
    </w:p>
    <w:bookmarkEnd w:id="30"/>
    <w:bookmarkStart w:id="31" w:name="下载项目代码"/>
    <w:p>
      <w:pPr>
        <w:pStyle w:val="Heading3"/>
      </w:pPr>
      <w:r>
        <w:rPr>
          <w:rFonts w:ascii="Calibri" w:hAnsi="Calibri" w:eastAsia="等线" w:cs="Calibri"/>
        </w:rPr>
        <w:t xml:space="preserve">2.2 </w:t>
      </w:r>
      <w:r>
        <w:rPr>
          <w:rFonts w:hint="eastAsia" w:ascii="Calibri" w:hAnsi="Calibri" w:eastAsia="等线" w:cs="Calibri"/>
        </w:rPr>
        <w:t xml:space="preserve">下载项目代码</w:t>
      </w:r>
    </w:p>
    <w:p>
      <w:pPr>
        <w:pStyle w:val="SourceCode"/>
      </w:pPr>
      <w:r>
        <w:rPr>
          <w:rFonts w:ascii="Calibri" w:hAnsi="Calibri" w:eastAsia="等线" w:cs="Calibri"/>
          <w:rStyle w:val="FunctionTok"/>
        </w:rPr>
        <w:t xml:space="preserve">git</w:t>
      </w:r>
      <w:r>
        <w:rPr>
          <w:rFonts w:ascii="Calibri" w:hAnsi="Calibri" w:eastAsia="等线" w:cs="Calibri"/>
          <w:rStyle w:val="NormalTok"/>
        </w:rPr>
        <w:t xml:space="preserve"> clone https://github.com/toreydai/construction-rag-demo.git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BuiltInTok"/>
        </w:rPr>
        <w:t xml:space="preserve">cd</w:t>
      </w:r>
      <w:r>
        <w:rPr>
          <w:rFonts w:ascii="Calibri" w:hAnsi="Calibri" w:eastAsia="等线" w:cs="Calibri"/>
          <w:rStyle w:val="NormalTok"/>
        </w:rPr>
        <w:t xml:space="preserve"> construction-rag-demo</w:t>
      </w:r>
    </w:p>
    <w:bookmarkEnd w:id="31"/>
    <w:bookmarkStart w:id="32" w:name="安装-cdk-所需的-python-包"/>
    <w:p>
      <w:pPr>
        <w:pStyle w:val="Heading3"/>
      </w:pPr>
      <w:r>
        <w:rPr>
          <w:rFonts w:ascii="Calibri" w:hAnsi="Calibri" w:eastAsia="等线" w:cs="Calibri"/>
        </w:rPr>
        <w:t xml:space="preserve">2.3 </w:t>
      </w:r>
      <w:r>
        <w:rPr>
          <w:rFonts w:hint="eastAsia" w:ascii="Calibri" w:hAnsi="Calibri" w:eastAsia="等线" w:cs="Calibri"/>
        </w:rPr>
        <w:t xml:space="preserve">安装</w:t>
      </w:r>
      <w:r>
        <w:rPr>
          <w:rFonts w:ascii="Calibri" w:hAnsi="Calibri" w:eastAsia="等线" w:cs="Calibri"/>
        </w:rPr>
        <w:t xml:space="preserve"> CDK </w:t>
      </w:r>
      <w:r>
        <w:rPr>
          <w:rFonts w:hint="eastAsia" w:ascii="Calibri" w:hAnsi="Calibri" w:eastAsia="等线" w:cs="Calibri"/>
        </w:rPr>
        <w:t xml:space="preserve">所需的</w:t>
      </w:r>
      <w:r>
        <w:rPr>
          <w:rFonts w:ascii="Calibri" w:hAnsi="Calibri" w:eastAsia="等线" w:cs="Calibri"/>
        </w:rPr>
        <w:t xml:space="preserve"> Python </w:t>
      </w:r>
      <w:r>
        <w:rPr>
          <w:rFonts w:hint="eastAsia" w:ascii="Calibri" w:hAnsi="Calibri" w:eastAsia="等线" w:cs="Calibri"/>
        </w:rPr>
        <w:t xml:space="preserve">包</w:t>
      </w:r>
    </w:p>
    <w:p>
      <w:pPr>
        <w:pStyle w:val="SourceCode"/>
      </w:pPr>
      <w:r>
        <w:rPr>
          <w:rFonts w:ascii="Calibri" w:hAnsi="Calibri" w:eastAsia="等线" w:cs="Calibri"/>
          <w:rStyle w:val="BuiltInTok"/>
        </w:rPr>
        <w:t xml:space="preserve">cd</w:t>
      </w:r>
      <w:r>
        <w:rPr>
          <w:rFonts w:ascii="Calibri" w:hAnsi="Calibri" w:eastAsia="等线" w:cs="Calibri"/>
          <w:rStyle w:val="NormalTok"/>
        </w:rPr>
        <w:t xml:space="preserve"> infra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ExtensionTok"/>
        </w:rPr>
        <w:t xml:space="preserve">pip</w:t>
      </w:r>
      <w:r>
        <w:rPr>
          <w:rFonts w:ascii="Calibri" w:hAnsi="Calibri" w:eastAsia="等线" w:cs="Calibri"/>
          <w:rStyle w:val="NormalTok"/>
        </w:rPr>
        <w:t xml:space="preserve"> install </w:t>
      </w:r>
      <w:r>
        <w:rPr>
          <w:rFonts w:ascii="Calibri" w:hAnsi="Calibri" w:eastAsia="等线" w:cs="Calibri"/>
          <w:rStyle w:val="AttributeTok"/>
        </w:rPr>
        <w:t xml:space="preserve">-r</w:t>
      </w:r>
      <w:r>
        <w:rPr>
          <w:rFonts w:ascii="Calibri" w:hAnsi="Calibri" w:eastAsia="等线" w:cs="Calibri"/>
          <w:rStyle w:val="NormalTok"/>
        </w:rPr>
        <w:t xml:space="preserve"> requirements.txt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BuiltInTok"/>
        </w:rPr>
        <w:t xml:space="preserve">cd</w:t>
      </w:r>
      <w:r>
        <w:rPr>
          <w:rFonts w:ascii="Calibri" w:hAnsi="Calibri" w:eastAsia="等线" w:cs="Calibri"/>
          <w:rStyle w:val="NormalTok"/>
        </w:rPr>
        <w:t xml:space="preserve"> ..</w:t>
      </w:r>
    </w:p>
    <w:bookmarkEnd w:id="32"/>
    <w:bookmarkStart w:id="33" w:name="初始化-cdk每个账号首次使用做一次"/>
    <w:p>
      <w:pPr>
        <w:pStyle w:val="Heading3"/>
      </w:pPr>
      <w:r>
        <w:rPr>
          <w:rFonts w:ascii="Calibri" w:hAnsi="Calibri" w:eastAsia="等线" w:cs="Calibri"/>
        </w:rPr>
        <w:t xml:space="preserve">2.4 </w:t>
      </w:r>
      <w:r>
        <w:rPr>
          <w:rFonts w:hint="eastAsia" w:ascii="Calibri" w:hAnsi="Calibri" w:eastAsia="等线" w:cs="Calibri"/>
        </w:rPr>
        <w:t xml:space="preserve">初始化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CDK（每个账号首次使用做一次）</w:t>
      </w:r>
    </w:p>
    <w:p>
      <w:pPr>
        <w:pStyle w:val="FirstParagraph"/>
      </w:pPr>
      <w:r>
        <w:rPr>
          <w:rFonts w:hint="eastAsia" w:ascii="Calibri" w:hAnsi="Calibri" w:eastAsia="等线" w:cs="Calibri"/>
        </w:rPr>
        <w:t xml:space="preserve">把下面的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  <w:rStyle w:val="VerbatimChar"/>
        </w:rPr>
        <w:t xml:space="preserve">&lt;ACCOUNT_ID&gt;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替换成你的</w:t>
      </w:r>
      <w:r>
        <w:rPr>
          <w:rFonts w:ascii="Calibri" w:hAnsi="Calibri" w:eastAsia="等线" w:cs="Calibri"/>
        </w:rPr>
        <w:t xml:space="preserve"> AWS </w:t>
      </w:r>
      <w:r>
        <w:rPr>
          <w:rFonts w:hint="eastAsia" w:ascii="Calibri" w:hAnsi="Calibri" w:eastAsia="等线" w:cs="Calibri"/>
        </w:rPr>
        <w:t xml:space="preserve">账号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ID（12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位数字，在控制台右上角头像处可以看到）：</w:t>
      </w:r>
    </w:p>
    <w:p>
      <w:pPr>
        <w:pStyle w:val="SourceCode"/>
      </w:pPr>
      <w:r>
        <w:rPr>
          <w:rFonts w:ascii="Calibri" w:hAnsi="Calibri" w:eastAsia="等线" w:cs="Calibri"/>
          <w:rStyle w:val="ExtensionTok"/>
        </w:rPr>
        <w:t xml:space="preserve">cdk</w:t>
      </w:r>
      <w:r>
        <w:rPr>
          <w:rFonts w:ascii="Calibri" w:hAnsi="Calibri" w:eastAsia="等线" w:cs="Calibri"/>
          <w:rStyle w:val="NormalTok"/>
        </w:rPr>
        <w:t xml:space="preserve"> bootstrap aws://</w:t>
      </w:r>
      <w:r>
        <w:rPr>
          <w:rFonts w:ascii="Calibri" w:hAnsi="Calibri" w:eastAsia="等线" w:cs="Calibri"/>
          <w:rStyle w:val="OperatorTok"/>
        </w:rPr>
        <w:t xml:space="preserve">&lt;</w:t>
      </w:r>
      <w:r>
        <w:rPr>
          <w:rFonts w:ascii="Calibri" w:hAnsi="Calibri" w:eastAsia="等线" w:cs="Calibri"/>
          <w:rStyle w:val="NormalTok"/>
        </w:rPr>
        <w:t xml:space="preserve">ACCOUNT_ID</w:t>
      </w:r>
      <w:r>
        <w:rPr>
          <w:rFonts w:ascii="Calibri" w:hAnsi="Calibri" w:eastAsia="等线" w:cs="Calibri"/>
          <w:rStyle w:val="OperatorTok"/>
        </w:rPr>
        <w:t xml:space="preserve">&gt;</w:t>
      </w:r>
      <w:r>
        <w:rPr>
          <w:rFonts w:ascii="Calibri" w:hAnsi="Calibri" w:eastAsia="等线" w:cs="Calibri"/>
          <w:rStyle w:val="NormalTok"/>
        </w:rPr>
        <w:t xml:space="preserve">/us-east-1</w:t>
      </w:r>
    </w:p>
    <w:p>
      <w:pPr>
        <w:pStyle w:val="FirstParagraph"/>
      </w:pPr>
      <w:r>
        <w:rPr>
          <w:rFonts w:hint="eastAsia" w:ascii="Calibri" w:hAnsi="Calibri" w:eastAsia="等线" w:cs="Calibri"/>
          <w:b/>
          <w:bCs/>
        </w:rPr>
        <w:t xml:space="preserve">预期输出</w:t>
      </w:r>
      <w:r>
        <w:rPr>
          <w:rFonts w:hint="eastAsia" w:ascii="Calibri" w:hAnsi="Calibri" w:eastAsia="等线" w:cs="Calibri"/>
        </w:rPr>
        <w:t xml:space="preserve">（等待约</w:t>
      </w:r>
      <w:r>
        <w:rPr>
          <w:rFonts w:ascii="Calibri" w:hAnsi="Calibri" w:eastAsia="等线" w:cs="Calibri"/>
        </w:rPr>
        <w:t xml:space="preserve"> 2 </w:t>
      </w:r>
      <w:r>
        <w:rPr>
          <w:rFonts w:hint="eastAsia" w:ascii="Calibri" w:hAnsi="Calibri" w:eastAsia="等线" w:cs="Calibri"/>
        </w:rPr>
        <w:t xml:space="preserve">分钟）：</w:t>
      </w:r>
    </w:p>
    <w:p>
      <w:pPr>
        <w:pStyle w:val="SourceCode"/>
      </w:pPr>
      <w:r>
        <w:rPr>
          <w:rFonts w:ascii="Calibri" w:hAnsi="Calibri" w:eastAsia="等线" w:cs="Calibri"/>
          <w:rStyle w:val="VerbatimChar"/>
        </w:rPr>
        <w:t xml:space="preserve">✅  Environment aws://123456789012/us-east-1 bootstrapped.</w:t>
      </w:r>
    </w:p>
    <w:bookmarkEnd w:id="33"/>
    <w:bookmarkStart w:id="37" w:name="部署"/>
    <w:p>
      <w:pPr>
        <w:pStyle w:val="Heading3"/>
      </w:pPr>
      <w:r>
        <w:rPr>
          <w:rFonts w:ascii="Calibri" w:hAnsi="Calibri" w:eastAsia="等线" w:cs="Calibri"/>
        </w:rPr>
        <w:t xml:space="preserve">2.5 </w:t>
      </w:r>
      <w:r>
        <w:rPr>
          <w:rFonts w:hint="eastAsia" w:ascii="Calibri" w:hAnsi="Calibri" w:eastAsia="等线" w:cs="Calibri"/>
        </w:rPr>
        <w:t xml:space="preserve">部署</w:t>
      </w:r>
    </w:p>
    <w:p>
      <w:pPr>
        <w:pStyle w:val="SourceCode"/>
      </w:pPr>
      <w:r>
        <w:rPr>
          <w:rFonts w:ascii="Calibri" w:hAnsi="Calibri" w:eastAsia="等线" w:cs="Calibri"/>
          <w:rStyle w:val="BuiltInTok"/>
        </w:rPr>
        <w:t xml:space="preserve">cd</w:t>
      </w:r>
      <w:r>
        <w:rPr>
          <w:rFonts w:ascii="Calibri" w:hAnsi="Calibri" w:eastAsia="等线" w:cs="Calibri"/>
          <w:rStyle w:val="NormalTok"/>
        </w:rPr>
        <w:t xml:space="preserve"> infra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ExtensionTok"/>
        </w:rPr>
        <w:t xml:space="preserve">cdk</w:t>
      </w:r>
      <w:r>
        <w:rPr>
          <w:rFonts w:ascii="Calibri" w:hAnsi="Calibri" w:eastAsia="等线" w:cs="Calibri"/>
          <w:rStyle w:val="NormalTok"/>
        </w:rPr>
        <w:t xml:space="preserve"> deploy RagInfraStack </w:t>
      </w:r>
      <w:r>
        <w:rPr>
          <w:rFonts w:ascii="Calibri" w:hAnsi="Calibri" w:eastAsia="等线" w:cs="Calibri"/>
          <w:rStyle w:val="AttributeTok"/>
        </w:rPr>
        <w:t xml:space="preserve">--require-approval</w:t>
      </w:r>
      <w:r>
        <w:rPr>
          <w:rFonts w:ascii="Calibri" w:hAnsi="Calibri" w:eastAsia="等线" w:cs="Calibri"/>
          <w:rStyle w:val="NormalTok"/>
        </w:rPr>
        <w:t xml:space="preserve"> never</w:t>
      </w:r>
    </w:p>
    <w:p>
      <w:pPr>
        <w:pStyle w:val="FirstParagraph"/>
      </w:pPr>
      <w:r>
        <w:rPr>
          <w:rFonts w:hint="eastAsia" w:ascii="Calibri" w:hAnsi="Calibri" w:eastAsia="等线" w:cs="Calibri"/>
          <w:b/>
          <w:bCs/>
        </w:rPr>
        <w:t xml:space="preserve">预期输出</w:t>
      </w:r>
      <w:r>
        <w:rPr>
          <w:rFonts w:hint="eastAsia" w:ascii="Calibri" w:hAnsi="Calibri" w:eastAsia="等线" w:cs="Calibri"/>
        </w:rPr>
        <w:t xml:space="preserve">（等待约</w:t>
      </w:r>
      <w:r>
        <w:rPr>
          <w:rFonts w:ascii="Calibri" w:hAnsi="Calibri" w:eastAsia="等线" w:cs="Calibri"/>
        </w:rPr>
        <w:t xml:space="preserve"> 10~15 </w:t>
      </w:r>
      <w:r>
        <w:rPr>
          <w:rFonts w:hint="eastAsia" w:ascii="Calibri" w:hAnsi="Calibri" w:eastAsia="等线" w:cs="Calibri"/>
        </w:rPr>
        <w:t xml:space="preserve">分钟，进度条会持续更新）：</w:t>
      </w:r>
    </w:p>
    <w:p>
      <w:pPr>
        <w:pStyle w:val="SourceCode"/>
      </w:pPr>
      <w:r>
        <w:rPr>
          <w:rFonts w:ascii="Calibri" w:hAnsi="Calibri" w:eastAsia="等线" w:cs="Calibri"/>
          <w:rStyle w:val="VerbatimChar"/>
        </w:rPr>
        <w:t xml:space="preserve">RagInfraStack: deploying...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VerbatimChar"/>
        </w:rPr>
        <w:t xml:space="preserve">...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VerbatimChar"/>
        </w:rPr>
        <w:t xml:space="preserve">✅  RagInfraStack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VerbatimChar"/>
        </w:rPr>
        <w:t xml:space="preserve">Outputs: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VerbatimChar"/>
        </w:rPr>
        <w:t xml:space="preserve">RagInfraStack.OpenSearchEndpoint = search-construction-rag-xxxx.us-east-1.es.amazonaws.com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VerbatimChar"/>
        </w:rPr>
        <w:t xml:space="preserve">RagInfraStack.FrontendInstanceId = i-0abc1234def56789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VerbatimChar"/>
        </w:rPr>
        <w:t xml:space="preserve">RagInfraStack.AppUrl = http://construction-rag-xxx.us-east-1.elb.amazonaws.com</w:t>
      </w:r>
    </w:p>
    <w:p>
      <w:pPr>
        <w:pStyle w:val="BlockText"/>
      </w:pPr>
      <w:r>
        <w:rPr>
          <w:rFonts w:ascii="Calibri" w:hAnsi="Calibri" w:eastAsia="等线" w:cs="Calibri"/>
        </w:rPr>
        <w:t xml:space="preserve">📸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  <w:b/>
          <w:bCs/>
        </w:rPr>
        <w:t xml:space="preserve">截图</w:t>
      </w:r>
      <w:r>
        <w:rPr>
          <w:rFonts w:ascii="Calibri" w:hAnsi="Calibri" w:eastAsia="等线" w:cs="Calibri"/>
          <w:b/>
          <w:bCs/>
        </w:rPr>
        <w:t xml:space="preserve"> S02</w:t>
      </w:r>
      <w:r>
        <w:rPr>
          <w:rFonts w:hint="eastAsia" w:ascii="Calibri" w:hAnsi="Calibri" w:eastAsia="等线" w:cs="Calibri"/>
        </w:rPr>
        <w:t xml:space="preserve">：终端最后几行，完整显示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  <w:rStyle w:val="VerbatimChar"/>
        </w:rPr>
        <w:t xml:space="preserve">✅  RagInfraStack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及其下方三行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Outputs（OpenSearchEndpoint</w:t>
      </w:r>
      <w:r>
        <w:rPr>
          <w:rFonts w:ascii="Calibri" w:hAnsi="Calibri" w:eastAsia="等线" w:cs="Calibri"/>
        </w:rPr>
        <w:t xml:space="preserve"> / FrontendInstanceId / AppUrl </w:t>
      </w:r>
      <w:r>
        <w:rPr>
          <w:rFonts w:hint="eastAsia" w:ascii="Calibri" w:hAnsi="Calibri" w:eastAsia="等线" w:cs="Calibri"/>
        </w:rPr>
        <w:t xml:space="preserve">的实际值都要拍到）</w:t>
      </w:r>
    </w:p>
    <w:p>
      <w:pPr>
        <w:pStyle w:val="FirstParagraph"/>
      </w:pPr>
      <w:r>
        <w:rPr>
          <w:rFonts w:ascii="Calibri" w:hAnsi="Calibri" w:eastAsia="等线" w:cs="Calibri"/>
        </w:rPr>
        <w:drawing>
          <wp:inline>
            <wp:extent cx="5486400" cy="2074843"/>
            <wp:effectExtent b="0" l="0" r="0" t="0"/>
            <wp:docPr descr="S02 CDK 部署成功" title="" id="35" name="Picture"/>
            <a:graphic>
              <a:graphicData uri="http://schemas.openxmlformats.org/drawingml/2006/picture">
                <pic:pic>
                  <pic:nvPicPr>
                    <pic:cNvPr descr="screenshots/S0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74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</w:rPr>
        <w:t xml:space="preserve">&gt;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</w:rPr>
        <w:t xml:space="preserve">&gt; ⚠️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  <w:b/>
          <w:bCs/>
        </w:rPr>
        <w:t xml:space="preserve">重要：把这三个输出值复制保存好</w:t>
      </w:r>
      <w:r>
        <w:rPr>
          <w:rFonts w:hint="eastAsia" w:ascii="Calibri" w:hAnsi="Calibri" w:eastAsia="等线" w:cs="Calibri"/>
        </w:rPr>
        <w:t xml:space="preserve">，后面步骤会用到。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</w:rPr>
        <w:t xml:space="preserve">&gt;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</w:rPr>
        <w:t xml:space="preserve">&gt; ⚠️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  <w:b/>
          <w:bCs/>
        </w:rPr>
        <w:t xml:space="preserve">不要执行</w:t>
      </w:r>
      <w:r>
        <w:rPr>
          <w:rFonts w:ascii="Calibri" w:hAnsi="Calibri" w:eastAsia="等线" w:cs="Calibri"/>
          <w:b/>
          <w:bCs/>
        </w:rPr>
        <w:t xml:space="preserve"> </w:t>
      </w:r>
      <w:r>
        <w:rPr>
          <w:rFonts w:ascii="Calibri" w:hAnsi="Calibri" w:eastAsia="等线" w:cs="Calibri"/>
          <w:rStyle w:val="VerbatimChar"/>
          <w:b/>
          <w:bCs/>
        </w:rPr>
        <w:t xml:space="preserve">cdk destroy</w:t>
      </w:r>
      <w:r>
        <w:rPr>
          <w:rFonts w:hint="eastAsia" w:ascii="Calibri" w:hAnsi="Calibri" w:eastAsia="等线" w:cs="Calibri"/>
        </w:rPr>
        <w:t xml:space="preserve">，否则</w:t>
      </w:r>
      <w:r>
        <w:rPr>
          <w:rFonts w:ascii="Calibri" w:hAnsi="Calibri" w:eastAsia="等线" w:cs="Calibri"/>
        </w:rPr>
        <w:t xml:space="preserve"> OpenSearch </w:t>
      </w:r>
      <w:r>
        <w:rPr>
          <w:rFonts w:hint="eastAsia" w:ascii="Calibri" w:hAnsi="Calibri" w:eastAsia="等线" w:cs="Calibri"/>
        </w:rPr>
        <w:t xml:space="preserve">数据库和所有文档数据会被永久删除。</w:t>
      </w:r>
    </w:p>
    <w:p>
      <w:r>
        <w:rPr>
          <w:rFonts w:ascii="Calibri" w:hAnsi="Calibri" w:eastAsia="等线" w:cs="Calibri"/>
        </w:rPr>
        <w:pict>
          <v:rect style="width:0;height:1.5pt" o:hralign="center" o:hrstd="t" o:hr="t"/>
        </w:pict>
      </w:r>
    </w:p>
    <w:bookmarkEnd w:id="37"/>
    <w:bookmarkEnd w:id="38"/>
    <w:bookmarkStart w:id="51" w:name="第三步初始化服务器"/>
    <w:p>
      <w:pPr>
        <w:pStyle w:val="Heading2"/>
      </w:pPr>
      <w:r>
        <w:rPr>
          <w:rFonts w:hint="eastAsia" w:ascii="Calibri" w:hAnsi="Calibri" w:eastAsia="等线" w:cs="Calibri"/>
        </w:rPr>
        <w:t xml:space="preserve">第三步：初始化服务器</w:t>
      </w:r>
    </w:p>
    <w:p>
      <w:pPr>
        <w:pStyle w:val="BlockText"/>
      </w:pPr>
      <w:r>
        <w:rPr>
          <w:rFonts w:hint="eastAsia" w:ascii="Calibri" w:hAnsi="Calibri" w:eastAsia="等线" w:cs="Calibri"/>
          <w:b/>
          <w:bCs/>
        </w:rPr>
        <w:t xml:space="preserve">目的</w:t>
      </w:r>
      <w:r>
        <w:rPr>
          <w:rFonts w:hint="eastAsia" w:ascii="Calibri" w:hAnsi="Calibri" w:eastAsia="等线" w:cs="Calibri"/>
        </w:rPr>
        <w:t xml:space="preserve">：登录</w:t>
      </w:r>
      <w:r>
        <w:rPr>
          <w:rFonts w:ascii="Calibri" w:hAnsi="Calibri" w:eastAsia="等线" w:cs="Calibri"/>
        </w:rPr>
        <w:t xml:space="preserve"> EC2 </w:t>
      </w:r>
      <w:r>
        <w:rPr>
          <w:rFonts w:hint="eastAsia" w:ascii="Calibri" w:hAnsi="Calibri" w:eastAsia="等线" w:cs="Calibri"/>
        </w:rPr>
        <w:t xml:space="preserve">服务器，安装运行软件、创建目录、配置自动启动。</w:t>
      </w:r>
    </w:p>
    <w:p>
      <w:pPr>
        <w:pStyle w:val="BlockText"/>
      </w:pPr>
      <w:r>
        <w:rPr>
          <w:rFonts w:hint="eastAsia" w:ascii="Calibri" w:hAnsi="Calibri" w:eastAsia="等线" w:cs="Calibri"/>
          <w:b/>
          <w:bCs/>
        </w:rPr>
        <w:t xml:space="preserve">在哪里操作</w:t>
      </w:r>
      <w:r>
        <w:rPr>
          <w:rFonts w:hint="eastAsia" w:ascii="Calibri" w:hAnsi="Calibri" w:eastAsia="等线" w:cs="Calibri"/>
        </w:rPr>
        <w:t xml:space="preserve">：还是你的本地电脑，通过</w:t>
      </w:r>
      <w:r>
        <w:rPr>
          <w:rFonts w:ascii="Calibri" w:hAnsi="Calibri" w:eastAsia="等线" w:cs="Calibri"/>
        </w:rPr>
        <w:t xml:space="preserve"> SSM </w:t>
      </w:r>
      <w:r>
        <w:rPr>
          <w:rFonts w:hint="eastAsia" w:ascii="Calibri" w:hAnsi="Calibri" w:eastAsia="等线" w:cs="Calibri"/>
        </w:rPr>
        <w:t xml:space="preserve">远程连接服务器（不需要密码）</w:t>
      </w:r>
    </w:p>
    <w:bookmarkStart w:id="43" w:name="连接服务器"/>
    <w:p>
      <w:pPr>
        <w:pStyle w:val="Heading3"/>
      </w:pPr>
      <w:r>
        <w:rPr>
          <w:rFonts w:ascii="Calibri" w:hAnsi="Calibri" w:eastAsia="等线" w:cs="Calibri"/>
        </w:rPr>
        <w:t xml:space="preserve">3.1 </w:t>
      </w:r>
      <w:r>
        <w:rPr>
          <w:rFonts w:hint="eastAsia" w:ascii="Calibri" w:hAnsi="Calibri" w:eastAsia="等线" w:cs="Calibri"/>
        </w:rPr>
        <w:t xml:space="preserve">连接服务器</w:t>
      </w:r>
    </w:p>
    <w:p>
      <w:pPr>
        <w:pStyle w:val="FirstParagraph"/>
      </w:pPr>
      <w:r>
        <w:rPr>
          <w:rFonts w:ascii="Calibri" w:hAnsi="Calibri" w:eastAsia="等线" w:cs="Calibri"/>
          <w:rStyle w:val="VerbatimChar"/>
        </w:rPr>
        <w:t xml:space="preserve">aws ssm start-session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需要单独安装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  <w:b/>
          <w:bCs/>
        </w:rPr>
        <w:t xml:space="preserve">Session Manager Plugin</w:t>
      </w:r>
      <w:r>
        <w:rPr>
          <w:rFonts w:hint="eastAsia" w:ascii="Calibri" w:hAnsi="Calibri" w:eastAsia="等线" w:cs="Calibri"/>
        </w:rPr>
        <w:t xml:space="preserve">（与</w:t>
      </w:r>
      <w:r>
        <w:rPr>
          <w:rFonts w:ascii="Calibri" w:hAnsi="Calibri" w:eastAsia="等线" w:cs="Calibri"/>
        </w:rPr>
        <w:t xml:space="preserve"> AWS CLI </w:t>
      </w:r>
      <w:r>
        <w:rPr>
          <w:rFonts w:hint="eastAsia" w:ascii="Calibri" w:hAnsi="Calibri" w:eastAsia="等线" w:cs="Calibri"/>
        </w:rPr>
        <w:t xml:space="preserve">分开安装，只需装一次）：</w:t>
      </w:r>
    </w:p>
    <w:p>
      <w:pPr>
        <w:numPr>
          <w:ilvl w:val="0"/>
          <w:numId w:val="1002"/>
        </w:numPr>
      </w:pPr>
      <w:r>
        <w:rPr>
          <w:rFonts w:ascii="Calibri" w:hAnsi="Calibri" w:eastAsia="等线" w:cs="Calibri"/>
          <w:b/>
          <w:bCs/>
        </w:rPr>
        <w:t xml:space="preserve">Mac</w:t>
      </w:r>
      <w:r>
        <w:rPr>
          <w:rFonts w:hint="eastAsia" w:ascii="Calibri" w:hAnsi="Calibri" w:eastAsia="等线" w:cs="Calibri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Fonts w:ascii="Calibri" w:hAnsi="Calibri" w:eastAsia="等线" w:cs="Calibri"/>
          <w:rStyle w:val="ExtensionTok"/>
        </w:rPr>
        <w:t xml:space="preserve">curl</w:t>
      </w:r>
      <w:r>
        <w:rPr>
          <w:rFonts w:ascii="Calibri" w:hAnsi="Calibri" w:eastAsia="等线" w:cs="Calibri"/>
          <w:rStyle w:val="NormalTok"/>
        </w:rPr>
        <w:t xml:space="preserve"> </w:t>
      </w:r>
      <w:r>
        <w:rPr>
          <w:rFonts w:ascii="Calibri" w:hAnsi="Calibri" w:eastAsia="等线" w:cs="Calibri"/>
          <w:rStyle w:val="StringTok"/>
        </w:rPr>
        <w:t xml:space="preserve">"https://s3.amazonaws.com/session-manager-downloads/plugin/latest/mac_arm64/sessionmanager-bundle.zip"</w:t>
      </w:r>
      <w:r>
        <w:rPr>
          <w:rFonts w:ascii="Calibri" w:hAnsi="Calibri" w:eastAsia="等线" w:cs="Calibri"/>
          <w:rStyle w:val="NormalTok"/>
        </w:rPr>
        <w:t xml:space="preserve"> </w:t>
      </w:r>
      <w:r>
        <w:rPr>
          <w:rFonts w:ascii="Calibri" w:hAnsi="Calibri" w:eastAsia="等线" w:cs="Calibri"/>
          <w:rStyle w:val="AttributeTok"/>
        </w:rPr>
        <w:t xml:space="preserve">-o</w:t>
      </w:r>
      <w:r>
        <w:rPr>
          <w:rFonts w:ascii="Calibri" w:hAnsi="Calibri" w:eastAsia="等线" w:cs="Calibri"/>
          <w:rStyle w:val="NormalTok"/>
        </w:rPr>
        <w:t xml:space="preserve"> sm.zip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FunctionTok"/>
        </w:rPr>
        <w:t xml:space="preserve">unzip</w:t>
      </w:r>
      <w:r>
        <w:rPr>
          <w:rFonts w:ascii="Calibri" w:hAnsi="Calibri" w:eastAsia="等线" w:cs="Calibri"/>
          <w:rStyle w:val="NormalTok"/>
        </w:rPr>
        <w:t xml:space="preserve"> sm.zip </w:t>
      </w:r>
      <w:r>
        <w:rPr>
          <w:rFonts w:ascii="Calibri" w:hAnsi="Calibri" w:eastAsia="等线" w:cs="Calibri"/>
          <w:rStyle w:val="KeywordTok"/>
        </w:rPr>
        <w:t xml:space="preserve">&amp;&amp;</w:t>
      </w:r>
      <w:r>
        <w:rPr>
          <w:rFonts w:ascii="Calibri" w:hAnsi="Calibri" w:eastAsia="等线" w:cs="Calibri"/>
          <w:rStyle w:val="NormalTok"/>
        </w:rPr>
        <w:t xml:space="preserve"> </w:t>
      </w:r>
      <w:r>
        <w:rPr>
          <w:rFonts w:ascii="Calibri" w:hAnsi="Calibri" w:eastAsia="等线" w:cs="Calibri"/>
          <w:rStyle w:val="FunctionTok"/>
        </w:rPr>
        <w:t xml:space="preserve">sudo</w:t>
      </w:r>
      <w:r>
        <w:rPr>
          <w:rFonts w:ascii="Calibri" w:hAnsi="Calibri" w:eastAsia="等线" w:cs="Calibri"/>
          <w:rStyle w:val="NormalTok"/>
        </w:rPr>
        <w:t xml:space="preserve"> ./sessionmanager-bundle/install </w:t>
      </w:r>
      <w:r>
        <w:rPr>
          <w:rFonts w:ascii="Calibri" w:hAnsi="Calibri" w:eastAsia="等线" w:cs="Calibri"/>
          <w:rStyle w:val="AttributeTok"/>
        </w:rPr>
        <w:t xml:space="preserve">-i</w:t>
      </w:r>
      <w:r>
        <w:rPr>
          <w:rFonts w:ascii="Calibri" w:hAnsi="Calibri" w:eastAsia="等线" w:cs="Calibri"/>
          <w:rStyle w:val="NormalTok"/>
        </w:rPr>
        <w:t xml:space="preserve"> /usr/local/sessionmanagerplugin </w:t>
      </w:r>
      <w:r>
        <w:rPr>
          <w:rFonts w:ascii="Calibri" w:hAnsi="Calibri" w:eastAsia="等线" w:cs="Calibri"/>
          <w:rStyle w:val="AttributeTok"/>
        </w:rPr>
        <w:t xml:space="preserve">-b</w:t>
      </w:r>
      <w:r>
        <w:rPr>
          <w:rFonts w:ascii="Calibri" w:hAnsi="Calibri" w:eastAsia="等线" w:cs="Calibri"/>
          <w:rStyle w:val="NormalTok"/>
        </w:rPr>
        <w:t xml:space="preserve"> /usr/local/bin/session-manager-plugin</w:t>
      </w:r>
    </w:p>
    <w:p>
      <w:pPr>
        <w:numPr>
          <w:ilvl w:val="0"/>
          <w:numId w:val="1002"/>
        </w:numPr>
      </w:pPr>
      <w:r>
        <w:rPr>
          <w:rFonts w:ascii="Calibri" w:hAnsi="Calibri" w:eastAsia="等线" w:cs="Calibri"/>
          <w:b/>
          <w:bCs/>
        </w:rPr>
        <w:t xml:space="preserve">Windows</w:t>
      </w:r>
      <w:r>
        <w:rPr>
          <w:rFonts w:hint="eastAsia" w:ascii="Calibri" w:hAnsi="Calibri" w:eastAsia="等线" w:cs="Calibri"/>
        </w:rPr>
        <w:t xml:space="preserve">：下载安装包</w:t>
      </w:r>
      <w:r>
        <w:rPr>
          <w:rFonts w:ascii="Calibri" w:hAnsi="Calibri" w:eastAsia="等线" w:cs="Calibri"/>
        </w:rPr>
        <w:t xml:space="preserve"> </w:t>
      </w:r>
      <w:hyperlink r:id="rId39">
        <w:r>
          <w:rPr>
            <w:rStyle w:val="Hyperlink"/>
          </w:rPr>
          <w:t xml:space="preserve">session-manager-plugin.exe</w:t>
        </w:r>
      </w:hyperlink>
      <w:r>
        <w:rPr>
          <w:rFonts w:hint="eastAsia" w:ascii="Calibri" w:hAnsi="Calibri" w:eastAsia="等线" w:cs="Calibri"/>
        </w:rPr>
        <w:t xml:space="preserve">，双击运行</w:t>
      </w:r>
    </w:p>
    <w:p>
      <w:pPr>
        <w:pStyle w:val="FirstParagraph"/>
      </w:pPr>
      <w:r>
        <w:rPr>
          <w:rFonts w:hint="eastAsia" w:ascii="Calibri" w:hAnsi="Calibri" w:eastAsia="等线" w:cs="Calibri"/>
        </w:rPr>
        <w:t xml:space="preserve">验证安装成功：</w:t>
      </w:r>
    </w:p>
    <w:p>
      <w:pPr>
        <w:pStyle w:val="SourceCode"/>
      </w:pPr>
      <w:r>
        <w:rPr>
          <w:rFonts w:ascii="Calibri" w:hAnsi="Calibri" w:eastAsia="等线" w:cs="Calibri"/>
          <w:rStyle w:val="ExtensionTok"/>
        </w:rPr>
        <w:t xml:space="preserve">session-manager-plugin</w:t>
      </w:r>
      <w:r>
        <w:rPr>
          <w:rFonts w:ascii="Calibri" w:hAnsi="Calibri" w:eastAsia="等线" w:cs="Calibri"/>
          <w:rStyle w:val="NormalTok"/>
        </w:rPr>
        <w:t xml:space="preserve"> </w:t>
      </w:r>
      <w:r>
        <w:rPr>
          <w:rFonts w:ascii="Calibri" w:hAnsi="Calibri" w:eastAsia="等线" w:cs="Calibri"/>
          <w:rStyle w:val="AttributeTok"/>
        </w:rPr>
        <w:t xml:space="preserve">--version</w:t>
      </w:r>
    </w:p>
    <w:p>
      <w:pPr>
        <w:pStyle w:val="FirstParagraph"/>
      </w:pPr>
      <w:r>
        <w:rPr>
          <w:rFonts w:hint="eastAsia" w:ascii="Calibri" w:hAnsi="Calibri" w:eastAsia="等线" w:cs="Calibri"/>
          <w:b/>
          <w:bCs/>
        </w:rPr>
        <w:t xml:space="preserve">预期输出</w:t>
      </w:r>
      <w:r>
        <w:rPr>
          <w:rFonts w:hint="eastAsia" w:ascii="Calibri" w:hAnsi="Calibri" w:eastAsia="等线" w:cs="Calibri"/>
        </w:rPr>
        <w:t xml:space="preserve">（版本号可能不同）：</w:t>
      </w:r>
    </w:p>
    <w:p>
      <w:pPr>
        <w:pStyle w:val="SourceCode"/>
      </w:pPr>
      <w:r>
        <w:rPr>
          <w:rFonts w:ascii="Calibri" w:hAnsi="Calibri" w:eastAsia="等线" w:cs="Calibri"/>
          <w:rStyle w:val="VerbatimChar"/>
        </w:rPr>
        <w:t xml:space="preserve">1.2.x.0</w:t>
      </w:r>
    </w:p>
    <w:p>
      <w:pPr>
        <w:pStyle w:val="FirstParagraph"/>
      </w:pPr>
      <w:r>
        <w:rPr>
          <w:rFonts w:hint="eastAsia" w:ascii="Calibri" w:hAnsi="Calibri" w:eastAsia="等线" w:cs="Calibri"/>
        </w:rPr>
        <w:t xml:space="preserve">安装完成后，把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  <w:rStyle w:val="VerbatimChar"/>
        </w:rPr>
        <w:t xml:space="preserve">&lt;FrontendInstanceId&gt;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替换为第二步保存的</w:t>
      </w:r>
      <w:r>
        <w:rPr>
          <w:rFonts w:ascii="Calibri" w:hAnsi="Calibri" w:eastAsia="等线" w:cs="Calibri"/>
        </w:rPr>
        <w:t xml:space="preserve"> Instance </w:t>
      </w:r>
      <w:r>
        <w:rPr>
          <w:rFonts w:hint="eastAsia" w:ascii="Calibri" w:hAnsi="Calibri" w:eastAsia="等线" w:cs="Calibri"/>
        </w:rPr>
        <w:t xml:space="preserve">ID，连接服务器：</w:t>
      </w:r>
    </w:p>
    <w:p>
      <w:pPr>
        <w:pStyle w:val="SourceCode"/>
      </w:pPr>
      <w:r>
        <w:rPr>
          <w:rFonts w:ascii="Calibri" w:hAnsi="Calibri" w:eastAsia="等线" w:cs="Calibri"/>
          <w:rStyle w:val="ExtensionTok"/>
        </w:rPr>
        <w:t xml:space="preserve">aws</w:t>
      </w:r>
      <w:r>
        <w:rPr>
          <w:rFonts w:ascii="Calibri" w:hAnsi="Calibri" w:eastAsia="等线" w:cs="Calibri"/>
          <w:rStyle w:val="NormalTok"/>
        </w:rPr>
        <w:t xml:space="preserve"> ssm start-session </w:t>
      </w:r>
      <w:r>
        <w:rPr>
          <w:rFonts w:ascii="Calibri" w:hAnsi="Calibri" w:eastAsia="等线" w:cs="Calibri"/>
          <w:rStyle w:val="AttributeTok"/>
        </w:rPr>
        <w:t xml:space="preserve">--target</w:t>
      </w:r>
      <w:r>
        <w:rPr>
          <w:rFonts w:ascii="Calibri" w:hAnsi="Calibri" w:eastAsia="等线" w:cs="Calibri"/>
          <w:rStyle w:val="NormalTok"/>
        </w:rPr>
        <w:t xml:space="preserve"> </w:t>
      </w:r>
      <w:r>
        <w:rPr>
          <w:rFonts w:ascii="Calibri" w:hAnsi="Calibri" w:eastAsia="等线" w:cs="Calibri"/>
          <w:rStyle w:val="OperatorTok"/>
        </w:rPr>
        <w:t xml:space="preserve">&lt;</w:t>
      </w:r>
      <w:r>
        <w:rPr>
          <w:rFonts w:ascii="Calibri" w:hAnsi="Calibri" w:eastAsia="等线" w:cs="Calibri"/>
          <w:rStyle w:val="NormalTok"/>
        </w:rPr>
        <w:t xml:space="preserve">FrontendInstanceId</w:t>
      </w:r>
      <w:r>
        <w:rPr>
          <w:rFonts w:ascii="Calibri" w:hAnsi="Calibri" w:eastAsia="等线" w:cs="Calibri"/>
          <w:rStyle w:val="OperatorTok"/>
        </w:rPr>
        <w:t xml:space="preserve">&gt;</w:t>
      </w:r>
      <w:r>
        <w:rPr>
          <w:rFonts w:ascii="Calibri" w:hAnsi="Calibri" w:eastAsia="等线" w:cs="Calibri"/>
          <w:rStyle w:val="NormalTok"/>
        </w:rPr>
        <w:t xml:space="preserve"> --region us-east-1</w:t>
      </w:r>
    </w:p>
    <w:p>
      <w:pPr>
        <w:pStyle w:val="FirstParagraph"/>
      </w:pPr>
      <w:r>
        <w:rPr>
          <w:rFonts w:hint="eastAsia" w:ascii="Calibri" w:hAnsi="Calibri" w:eastAsia="等线" w:cs="Calibri"/>
          <w:b/>
          <w:bCs/>
        </w:rPr>
        <w:t xml:space="preserve">预期输出</w:t>
      </w:r>
      <w:r>
        <w:rPr>
          <w:rFonts w:hint="eastAsia" w:ascii="Calibri" w:hAnsi="Calibri" w:eastAsia="等线" w:cs="Calibri"/>
        </w:rPr>
        <w:t xml:space="preserve">（连接成功，进入服务器命令行）：</w:t>
      </w:r>
    </w:p>
    <w:p>
      <w:pPr>
        <w:pStyle w:val="SourceCode"/>
      </w:pPr>
      <w:r>
        <w:rPr>
          <w:rFonts w:ascii="Calibri" w:hAnsi="Calibri" w:eastAsia="等线" w:cs="Calibri"/>
          <w:rStyle w:val="VerbatimChar"/>
        </w:rPr>
        <w:t xml:space="preserve">Starting session with SessionId: xxx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VerbatimChar"/>
        </w:rPr>
        <w:t xml:space="preserve">sh-5.2$</w:t>
      </w:r>
    </w:p>
    <w:p>
      <w:pPr>
        <w:pStyle w:val="BlockText"/>
      </w:pPr>
      <w:r>
        <w:rPr>
          <w:rFonts w:ascii="Calibri" w:hAnsi="Calibri" w:eastAsia="等线" w:cs="Calibri"/>
        </w:rPr>
        <w:t xml:space="preserve">📸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  <w:b/>
          <w:bCs/>
        </w:rPr>
        <w:t xml:space="preserve">截图</w:t>
      </w:r>
      <w:r>
        <w:rPr>
          <w:rFonts w:ascii="Calibri" w:hAnsi="Calibri" w:eastAsia="等线" w:cs="Calibri"/>
          <w:b/>
          <w:bCs/>
        </w:rPr>
        <w:t xml:space="preserve"> S03</w:t>
      </w:r>
      <w:r>
        <w:rPr>
          <w:rFonts w:hint="eastAsia" w:ascii="Calibri" w:hAnsi="Calibri" w:eastAsia="等线" w:cs="Calibri"/>
        </w:rPr>
        <w:t xml:space="preserve">：终端显示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  <w:rStyle w:val="VerbatimChar"/>
        </w:rPr>
        <w:t xml:space="preserve">Starting session with SessionId: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及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  <w:rStyle w:val="VerbatimChar"/>
        </w:rPr>
        <w:t xml:space="preserve">sh-5.2$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提示符，说明已成功进入服务器</w:t>
      </w:r>
    </w:p>
    <w:p>
      <w:pPr>
        <w:pStyle w:val="FirstParagraph"/>
      </w:pPr>
      <w:r>
        <w:rPr>
          <w:rFonts w:ascii="Calibri" w:hAnsi="Calibri" w:eastAsia="等线" w:cs="Calibri"/>
        </w:rPr>
        <w:drawing>
          <wp:inline>
            <wp:extent cx="5486400" cy="518614"/>
            <wp:effectExtent b="0" l="0" r="0" t="0"/>
            <wp:docPr descr="S03 SSM 登录成功" title="" id="41" name="Picture"/>
            <a:graphic>
              <a:graphicData uri="http://schemas.openxmlformats.org/drawingml/2006/picture">
                <pic:pic>
                  <pic:nvPicPr>
                    <pic:cNvPr descr="screenshots/S03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18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</w:rPr>
        <w:t xml:space="preserve">&gt;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</w:rPr>
        <w:t xml:space="preserve">&gt; </w:t>
      </w:r>
      <w:r>
        <w:rPr>
          <w:rFonts w:hint="eastAsia" w:ascii="Calibri" w:hAnsi="Calibri" w:eastAsia="等线" w:cs="Calibri"/>
        </w:rPr>
        <w:t xml:space="preserve">现在你已经在服务器里面了。接下来所有命令都在这个窗口中输入。</w:t>
      </w:r>
    </w:p>
    <w:bookmarkEnd w:id="43"/>
    <w:bookmarkStart w:id="44" w:name="安装软件"/>
    <w:p>
      <w:pPr>
        <w:pStyle w:val="Heading3"/>
      </w:pPr>
      <w:r>
        <w:rPr>
          <w:rFonts w:ascii="Calibri" w:hAnsi="Calibri" w:eastAsia="等线" w:cs="Calibri"/>
        </w:rPr>
        <w:t xml:space="preserve">3.2 </w:t>
      </w:r>
      <w:r>
        <w:rPr>
          <w:rFonts w:hint="eastAsia" w:ascii="Calibri" w:hAnsi="Calibri" w:eastAsia="等线" w:cs="Calibri"/>
        </w:rPr>
        <w:t xml:space="preserve">安装软件</w:t>
      </w:r>
    </w:p>
    <w:p>
      <w:pPr>
        <w:pStyle w:val="SourceCode"/>
      </w:pPr>
      <w:r>
        <w:rPr>
          <w:rFonts w:ascii="Calibri" w:hAnsi="Calibri" w:eastAsia="等线" w:cs="Calibri"/>
          <w:rStyle w:val="FunctionTok"/>
        </w:rPr>
        <w:t xml:space="preserve">sudo</w:t>
      </w:r>
      <w:r>
        <w:rPr>
          <w:rFonts w:ascii="Calibri" w:hAnsi="Calibri" w:eastAsia="等线" w:cs="Calibri"/>
          <w:rStyle w:val="NormalTok"/>
        </w:rPr>
        <w:t xml:space="preserve"> dnf install python3-pip git </w:t>
      </w:r>
      <w:r>
        <w:rPr>
          <w:rFonts w:ascii="Calibri" w:hAnsi="Calibri" w:eastAsia="等线" w:cs="Calibri"/>
          <w:rStyle w:val="AttributeTok"/>
        </w:rPr>
        <w:t xml:space="preserve">-y</w:t>
      </w:r>
    </w:p>
    <w:p>
      <w:pPr>
        <w:pStyle w:val="FirstParagraph"/>
      </w:pPr>
      <w:r>
        <w:rPr>
          <w:rFonts w:hint="eastAsia" w:ascii="Calibri" w:hAnsi="Calibri" w:eastAsia="等线" w:cs="Calibri"/>
          <w:b/>
          <w:bCs/>
        </w:rPr>
        <w:t xml:space="preserve">预期输出</w:t>
      </w:r>
      <w:r>
        <w:rPr>
          <w:rFonts w:hint="eastAsia" w:ascii="Calibri" w:hAnsi="Calibri" w:eastAsia="等线" w:cs="Calibri"/>
        </w:rPr>
        <w:t xml:space="preserve">（中间会滚动很多安装信息，最后看到）：</w:t>
      </w:r>
    </w:p>
    <w:p>
      <w:pPr>
        <w:pStyle w:val="SourceCode"/>
      </w:pPr>
      <w:r>
        <w:rPr>
          <w:rFonts w:ascii="Calibri" w:hAnsi="Calibri" w:eastAsia="等线" w:cs="Calibri"/>
          <w:rStyle w:val="VerbatimChar"/>
        </w:rPr>
        <w:t xml:space="preserve">Complete!</w:t>
      </w:r>
    </w:p>
    <w:bookmarkEnd w:id="44"/>
    <w:bookmarkStart w:id="45" w:name="下载项目代码到服务器"/>
    <w:p>
      <w:pPr>
        <w:pStyle w:val="Heading3"/>
      </w:pPr>
      <w:r>
        <w:rPr>
          <w:rFonts w:ascii="Calibri" w:hAnsi="Calibri" w:eastAsia="等线" w:cs="Calibri"/>
        </w:rPr>
        <w:t xml:space="preserve">3.3 </w:t>
      </w:r>
      <w:r>
        <w:rPr>
          <w:rFonts w:hint="eastAsia" w:ascii="Calibri" w:hAnsi="Calibri" w:eastAsia="等线" w:cs="Calibri"/>
        </w:rPr>
        <w:t xml:space="preserve">下载项目代码到服务器</w:t>
      </w:r>
    </w:p>
    <w:p>
      <w:pPr>
        <w:pStyle w:val="SourceCode"/>
      </w:pPr>
      <w:r>
        <w:rPr>
          <w:rFonts w:ascii="Calibri" w:hAnsi="Calibri" w:eastAsia="等线" w:cs="Calibri"/>
          <w:rStyle w:val="BuiltInTok"/>
        </w:rPr>
        <w:t xml:space="preserve">cd</w:t>
      </w:r>
      <w:r>
        <w:rPr>
          <w:rFonts w:ascii="Calibri" w:hAnsi="Calibri" w:eastAsia="等线" w:cs="Calibri"/>
          <w:rStyle w:val="NormalTok"/>
        </w:rPr>
        <w:t xml:space="preserve"> /opt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FunctionTok"/>
        </w:rPr>
        <w:t xml:space="preserve">sudo</w:t>
      </w:r>
      <w:r>
        <w:rPr>
          <w:rFonts w:ascii="Calibri" w:hAnsi="Calibri" w:eastAsia="等线" w:cs="Calibri"/>
          <w:rStyle w:val="NormalTok"/>
        </w:rPr>
        <w:t xml:space="preserve"> git clone https://github.com/toreydai/construction-rag-demo.git rag-app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BuiltInTok"/>
        </w:rPr>
        <w:t xml:space="preserve">cd</w:t>
      </w:r>
      <w:r>
        <w:rPr>
          <w:rFonts w:ascii="Calibri" w:hAnsi="Calibri" w:eastAsia="等线" w:cs="Calibri"/>
          <w:rStyle w:val="NormalTok"/>
        </w:rPr>
        <w:t xml:space="preserve"> /opt/rag-app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FunctionTok"/>
        </w:rPr>
        <w:t xml:space="preserve">sudo</w:t>
      </w:r>
      <w:r>
        <w:rPr>
          <w:rFonts w:ascii="Calibri" w:hAnsi="Calibri" w:eastAsia="等线" w:cs="Calibri"/>
          <w:rStyle w:val="NormalTok"/>
        </w:rPr>
        <w:t xml:space="preserve"> pip3 install </w:t>
      </w:r>
      <w:r>
        <w:rPr>
          <w:rFonts w:ascii="Calibri" w:hAnsi="Calibri" w:eastAsia="等线" w:cs="Calibri"/>
          <w:rStyle w:val="AttributeTok"/>
        </w:rPr>
        <w:t xml:space="preserve">-r</w:t>
      </w:r>
      <w:r>
        <w:rPr>
          <w:rFonts w:ascii="Calibri" w:hAnsi="Calibri" w:eastAsia="等线" w:cs="Calibri"/>
          <w:rStyle w:val="NormalTok"/>
        </w:rPr>
        <w:t xml:space="preserve"> requirements.txt</w:t>
      </w:r>
    </w:p>
    <w:p>
      <w:pPr>
        <w:pStyle w:val="FirstParagraph"/>
      </w:pPr>
      <w:r>
        <w:rPr>
          <w:rFonts w:hint="eastAsia" w:ascii="Calibri" w:hAnsi="Calibri" w:eastAsia="等线" w:cs="Calibri"/>
          <w:b/>
          <w:bCs/>
        </w:rPr>
        <w:t xml:space="preserve">预期输出</w:t>
      </w:r>
      <w:r>
        <w:rPr>
          <w:rFonts w:hint="eastAsia" w:ascii="Calibri" w:hAnsi="Calibri" w:eastAsia="等线" w:cs="Calibri"/>
        </w:rPr>
        <w:t xml:space="preserve">（安装约</w:t>
      </w:r>
      <w:r>
        <w:rPr>
          <w:rFonts w:ascii="Calibri" w:hAnsi="Calibri" w:eastAsia="等线" w:cs="Calibri"/>
        </w:rPr>
        <w:t xml:space="preserve"> 1~2 </w:t>
      </w:r>
      <w:r>
        <w:rPr>
          <w:rFonts w:hint="eastAsia" w:ascii="Calibri" w:hAnsi="Calibri" w:eastAsia="等线" w:cs="Calibri"/>
        </w:rPr>
        <w:t xml:space="preserve">分钟，最后看到）：</w:t>
      </w:r>
    </w:p>
    <w:p>
      <w:pPr>
        <w:pStyle w:val="SourceCode"/>
      </w:pPr>
      <w:r>
        <w:rPr>
          <w:rFonts w:ascii="Calibri" w:hAnsi="Calibri" w:eastAsia="等线" w:cs="Calibri"/>
          <w:rStyle w:val="VerbatimChar"/>
        </w:rPr>
        <w:t xml:space="preserve">Successfully installed boto3-x.x.x streamlit-x.x.x ...</w:t>
      </w:r>
    </w:p>
    <w:bookmarkEnd w:id="45"/>
    <w:bookmarkStart w:id="46" w:name="验证文档目录"/>
    <w:p>
      <w:pPr>
        <w:pStyle w:val="Heading3"/>
      </w:pPr>
      <w:r>
        <w:rPr>
          <w:rFonts w:ascii="Calibri" w:hAnsi="Calibri" w:eastAsia="等线" w:cs="Calibri"/>
        </w:rPr>
        <w:t xml:space="preserve">3.4 </w:t>
      </w:r>
      <w:r>
        <w:rPr>
          <w:rFonts w:hint="eastAsia" w:ascii="Calibri" w:hAnsi="Calibri" w:eastAsia="等线" w:cs="Calibri"/>
        </w:rPr>
        <w:t xml:space="preserve">验证文档目录</w:t>
      </w:r>
    </w:p>
    <w:p>
      <w:pPr>
        <w:pStyle w:val="FirstParagraph"/>
      </w:pPr>
      <w:r>
        <w:rPr>
          <w:rFonts w:ascii="Calibri" w:hAnsi="Calibri" w:eastAsia="等线" w:cs="Calibri"/>
        </w:rPr>
        <w:t xml:space="preserve">Demo </w:t>
      </w:r>
      <w:r>
        <w:rPr>
          <w:rFonts w:hint="eastAsia" w:ascii="Calibri" w:hAnsi="Calibri" w:eastAsia="等线" w:cs="Calibri"/>
        </w:rPr>
        <w:t xml:space="preserve">文件已随代码一起克隆到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  <w:rStyle w:val="VerbatimChar"/>
        </w:rPr>
        <w:t xml:space="preserve">sampledata/</w:t>
      </w:r>
      <w:r>
        <w:rPr>
          <w:rFonts w:hint="eastAsia" w:ascii="Calibri" w:hAnsi="Calibri" w:eastAsia="等线" w:cs="Calibri"/>
        </w:rPr>
        <w:t xml:space="preserve">，不需要手动创建目录。确认文件已就位：</w:t>
      </w:r>
    </w:p>
    <w:p>
      <w:pPr>
        <w:pStyle w:val="SourceCode"/>
      </w:pPr>
      <w:r>
        <w:rPr>
          <w:rFonts w:ascii="Calibri" w:hAnsi="Calibri" w:eastAsia="等线" w:cs="Calibri"/>
          <w:rStyle w:val="FunctionTok"/>
        </w:rPr>
        <w:t xml:space="preserve">ls</w:t>
      </w:r>
      <w:r>
        <w:rPr>
          <w:rFonts w:ascii="Calibri" w:hAnsi="Calibri" w:eastAsia="等线" w:cs="Calibri"/>
          <w:rStyle w:val="NormalTok"/>
        </w:rPr>
        <w:t xml:space="preserve"> /opt/rag-app/sampledata/</w:t>
      </w:r>
    </w:p>
    <w:p>
      <w:pPr>
        <w:pStyle w:val="FirstParagraph"/>
      </w:pPr>
      <w:r>
        <w:rPr>
          <w:rFonts w:hint="eastAsia" w:ascii="Calibri" w:hAnsi="Calibri" w:eastAsia="等线" w:cs="Calibri"/>
          <w:b/>
          <w:bCs/>
        </w:rPr>
        <w:t xml:space="preserve">预期输出</w:t>
      </w:r>
      <w:r>
        <w:rPr>
          <w:rFonts w:hint="eastAsia" w:ascii="Calibri" w:hAnsi="Calibri" w:eastAsia="等线" w:cs="Calibri"/>
        </w:rPr>
        <w:t xml:space="preserve">：</w:t>
      </w:r>
    </w:p>
    <w:p>
      <w:pPr>
        <w:pStyle w:val="SourceCode"/>
      </w:pPr>
      <w:r>
        <w:rPr>
          <w:rStyle w:val="VerbatimChar"/>
          <w:rFonts w:hint="eastAsia" w:ascii="Calibri" w:hAnsi="Calibri" w:eastAsia="等线" w:cs="Calibri"/>
        </w:rPr>
        <w:t xml:space="preserve">历史方案</w:t>
      </w:r>
      <w:r>
        <w:rPr>
          <w:rFonts w:ascii="Calibri" w:hAnsi="Calibri" w:eastAsia="等线" w:cs="Calibri"/>
          <w:rStyle w:val="VerbatimChar"/>
        </w:rPr>
        <w:t xml:space="preserve">  </w:t>
      </w:r>
      <w:r>
        <w:rPr>
          <w:rStyle w:val="VerbatimChar"/>
          <w:rFonts w:hint="eastAsia" w:ascii="Calibri" w:hAnsi="Calibri" w:eastAsia="等线" w:cs="Calibri"/>
        </w:rPr>
        <w:t xml:space="preserve">现行规范</w:t>
      </w:r>
      <w:r>
        <w:rPr>
          <w:rFonts w:ascii="Calibri" w:hAnsi="Calibri" w:eastAsia="等线" w:cs="Calibri"/>
          <w:rStyle w:val="VerbatimChar"/>
        </w:rPr>
        <w:t xml:space="preserve">  </w:t>
      </w:r>
      <w:r>
        <w:rPr>
          <w:rStyle w:val="VerbatimChar"/>
          <w:rFonts w:hint="eastAsia" w:ascii="Calibri" w:hAnsi="Calibri" w:eastAsia="等线" w:cs="Calibri"/>
        </w:rPr>
        <w:t xml:space="preserve">商务数据</w:t>
      </w:r>
    </w:p>
    <w:bookmarkEnd w:id="46"/>
    <w:bookmarkStart w:id="50" w:name="配置自动启动"/>
    <w:p>
      <w:pPr>
        <w:pStyle w:val="Heading3"/>
      </w:pPr>
      <w:r>
        <w:rPr>
          <w:rFonts w:ascii="Calibri" w:hAnsi="Calibri" w:eastAsia="等线" w:cs="Calibri"/>
        </w:rPr>
        <w:t xml:space="preserve">3.5 </w:t>
      </w:r>
      <w:r>
        <w:rPr>
          <w:rFonts w:hint="eastAsia" w:ascii="Calibri" w:hAnsi="Calibri" w:eastAsia="等线" w:cs="Calibri"/>
        </w:rPr>
        <w:t xml:space="preserve">配置自动启动</w:t>
      </w:r>
    </w:p>
    <w:p>
      <w:pPr>
        <w:pStyle w:val="FirstParagraph"/>
      </w:pPr>
      <w:r>
        <w:rPr>
          <w:rFonts w:hint="eastAsia" w:ascii="Calibri" w:hAnsi="Calibri" w:eastAsia="等线" w:cs="Calibri"/>
        </w:rPr>
        <w:t xml:space="preserve">把下面整段命令一起复制粘贴（注意替换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  <w:rStyle w:val="VerbatimChar"/>
        </w:rPr>
        <w:t xml:space="preserve">&lt;OpenSearchEndpoint&gt;</w:t>
      </w:r>
      <w:r>
        <w:rPr>
          <w:rFonts w:hint="eastAsia" w:ascii="Calibri" w:hAnsi="Calibri" w:eastAsia="等线" w:cs="Calibri"/>
        </w:rPr>
        <w:t xml:space="preserve">）：</w:t>
      </w:r>
    </w:p>
    <w:p>
      <w:pPr>
        <w:pStyle w:val="SourceCode"/>
      </w:pPr>
      <w:r>
        <w:rPr>
          <w:rFonts w:ascii="Calibri" w:hAnsi="Calibri" w:eastAsia="等线" w:cs="Calibri"/>
          <w:rStyle w:val="FunctionTok"/>
        </w:rPr>
        <w:t xml:space="preserve">sudo</w:t>
      </w:r>
      <w:r>
        <w:rPr>
          <w:rFonts w:ascii="Calibri" w:hAnsi="Calibri" w:eastAsia="等线" w:cs="Calibri"/>
          <w:rStyle w:val="NormalTok"/>
        </w:rPr>
        <w:t xml:space="preserve"> tee /etc/systemd/system/construction-rag.service </w:t>
      </w:r>
      <w:r>
        <w:rPr>
          <w:rFonts w:ascii="Calibri" w:hAnsi="Calibri" w:eastAsia="等线" w:cs="Calibri"/>
          <w:rStyle w:val="OperatorTok"/>
        </w:rPr>
        <w:t xml:space="preserve">&lt;&lt;'EOF'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StringTok"/>
        </w:rPr>
        <w:t xml:space="preserve">[Unit]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StringTok"/>
        </w:rPr>
        <w:t xml:space="preserve">Description=Construction RAG Streamlit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StringTok"/>
        </w:rPr>
        <w:t xml:space="preserve">After=network.target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StringTok"/>
        </w:rPr>
        <w:t xml:space="preserve">[Service]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StringTok"/>
        </w:rPr>
        <w:t xml:space="preserve">User=root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StringTok"/>
        </w:rPr>
        <w:t xml:space="preserve">WorkingDirectory=/opt/rag-app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StringTok"/>
        </w:rPr>
        <w:t xml:space="preserve">Environment=OPENSEARCH_HOST=&lt;填入第二步保存的OpenSearchEndpoint，不含https://&gt;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StringTok"/>
        </w:rPr>
        <w:t xml:space="preserve">Environment=OPENSEARCH_PORT=443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StringTok"/>
        </w:rPr>
        <w:t xml:space="preserve">Environment=AWS_DEFAULT_REGION=us-east-1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StringTok"/>
        </w:rPr>
        <w:t xml:space="preserve">ExecStart=/usr/bin/python3 -m streamlit run app/main.py \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StringTok"/>
        </w:rPr>
        <w:t xml:space="preserve">  --server.port 8501 \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StringTok"/>
        </w:rPr>
        <w:t xml:space="preserve">  --server.address 0.0.0.0 \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StringTok"/>
        </w:rPr>
        <w:t xml:space="preserve">  --server.enableCORS false \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StringTok"/>
        </w:rPr>
        <w:t xml:space="preserve">  --server.enableXsrfProtection false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StringTok"/>
        </w:rPr>
        <w:t xml:space="preserve">Restart=on-failure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StringTok"/>
        </w:rPr>
        <w:t xml:space="preserve">RestartSec=5s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StringTok"/>
        </w:rPr>
        <w:t xml:space="preserve">[Install]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StringTok"/>
        </w:rPr>
        <w:t xml:space="preserve">WantedBy=multi-user.target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OperatorTok"/>
        </w:rPr>
        <w:t xml:space="preserve">EOF</w:t>
      </w:r>
    </w:p>
    <w:p>
      <w:pPr>
        <w:pStyle w:val="FirstParagraph"/>
      </w:pPr>
      <w:r>
        <w:rPr>
          <w:rFonts w:hint="eastAsia" w:ascii="Calibri" w:hAnsi="Calibri" w:eastAsia="等线" w:cs="Calibri"/>
          <w:b/>
          <w:bCs/>
        </w:rPr>
        <w:t xml:space="preserve">预期输出</w:t>
      </w:r>
      <w:r>
        <w:rPr>
          <w:rFonts w:hint="eastAsia" w:ascii="Calibri" w:hAnsi="Calibri" w:eastAsia="等线" w:cs="Calibri"/>
        </w:rPr>
        <w:t xml:space="preserve">：把你刚才粘贴的内容重新显示一遍，没有报错就是成功。</w:t>
      </w:r>
    </w:p>
    <w:p>
      <w:pPr>
        <w:pStyle w:val="BodyText"/>
      </w:pPr>
      <w:r>
        <w:rPr>
          <w:rFonts w:hint="eastAsia" w:ascii="Calibri" w:hAnsi="Calibri" w:eastAsia="等线" w:cs="Calibri"/>
        </w:rPr>
        <w:t xml:space="preserve">让系统读取新配置：</w:t>
      </w:r>
    </w:p>
    <w:p>
      <w:pPr>
        <w:pStyle w:val="SourceCode"/>
      </w:pPr>
      <w:r>
        <w:rPr>
          <w:rFonts w:ascii="Calibri" w:hAnsi="Calibri" w:eastAsia="等线" w:cs="Calibri"/>
          <w:rStyle w:val="FunctionTok"/>
        </w:rPr>
        <w:t xml:space="preserve">sudo</w:t>
      </w:r>
      <w:r>
        <w:rPr>
          <w:rFonts w:ascii="Calibri" w:hAnsi="Calibri" w:eastAsia="等线" w:cs="Calibri"/>
          <w:rStyle w:val="NormalTok"/>
        </w:rPr>
        <w:t xml:space="preserve"> systemctl daemon-reload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FunctionTok"/>
        </w:rPr>
        <w:t xml:space="preserve">sudo</w:t>
      </w:r>
      <w:r>
        <w:rPr>
          <w:rFonts w:ascii="Calibri" w:hAnsi="Calibri" w:eastAsia="等线" w:cs="Calibri"/>
          <w:rStyle w:val="NormalTok"/>
        </w:rPr>
        <w:t xml:space="preserve"> systemctl enable construction-rag</w:t>
      </w:r>
    </w:p>
    <w:p>
      <w:pPr>
        <w:pStyle w:val="FirstParagraph"/>
      </w:pPr>
      <w:r>
        <w:rPr>
          <w:rFonts w:hint="eastAsia" w:ascii="Calibri" w:hAnsi="Calibri" w:eastAsia="等线" w:cs="Calibri"/>
          <w:b/>
          <w:bCs/>
        </w:rPr>
        <w:t xml:space="preserve">预期输出</w:t>
      </w:r>
      <w:r>
        <w:rPr>
          <w:rFonts w:hint="eastAsia" w:ascii="Calibri" w:hAnsi="Calibri" w:eastAsia="等线" w:cs="Calibri"/>
        </w:rPr>
        <w:t xml:space="preserve">：</w:t>
      </w:r>
    </w:p>
    <w:p>
      <w:pPr>
        <w:pStyle w:val="SourceCode"/>
      </w:pPr>
      <w:r>
        <w:rPr>
          <w:rFonts w:ascii="Calibri" w:hAnsi="Calibri" w:eastAsia="等线" w:cs="Calibri"/>
          <w:rStyle w:val="VerbatimChar"/>
        </w:rPr>
        <w:t xml:space="preserve">Created symlink /etc/systemd/system/multi-user.target.wants/construction-rag.service → /etc/systemd/system/construction-rag.service.</w:t>
      </w:r>
    </w:p>
    <w:p>
      <w:pPr>
        <w:pStyle w:val="BlockText"/>
      </w:pPr>
      <w:r>
        <w:rPr>
          <w:rFonts w:ascii="Calibri" w:hAnsi="Calibri" w:eastAsia="等线" w:cs="Calibri"/>
        </w:rPr>
        <w:t xml:space="preserve">📸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  <w:b/>
          <w:bCs/>
        </w:rPr>
        <w:t xml:space="preserve">截图</w:t>
      </w:r>
      <w:r>
        <w:rPr>
          <w:rFonts w:ascii="Calibri" w:hAnsi="Calibri" w:eastAsia="等线" w:cs="Calibri"/>
          <w:b/>
          <w:bCs/>
        </w:rPr>
        <w:t xml:space="preserve"> S04</w:t>
      </w:r>
      <w:r>
        <w:rPr>
          <w:rFonts w:hint="eastAsia" w:ascii="Calibri" w:hAnsi="Calibri" w:eastAsia="等线" w:cs="Calibri"/>
        </w:rPr>
        <w:t xml:space="preserve">：执行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  <w:rStyle w:val="VerbatimChar"/>
        </w:rPr>
        <w:t xml:space="preserve">systemctl enable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后终端显示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  <w:rStyle w:val="VerbatimChar"/>
        </w:rPr>
        <w:t xml:space="preserve">Created symlink ...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那一行</w:t>
      </w:r>
    </w:p>
    <w:p>
      <w:pPr>
        <w:pStyle w:val="CaptionedFigure"/>
      </w:pPr>
      <w:r>
        <w:rPr>
          <w:rFonts w:ascii="Calibri" w:hAnsi="Calibri" w:eastAsia="等线" w:cs="Calibri"/>
        </w:rPr>
        <w:drawing>
          <wp:inline>
            <wp:extent cx="5486400" cy="283863"/>
            <wp:effectExtent b="0" l="0" r="0" t="0"/>
            <wp:docPr descr="S04 服务注册成功" title="" id="48" name="Picture"/>
            <a:graphic>
              <a:graphicData uri="http://schemas.openxmlformats.org/drawingml/2006/picture">
                <pic:pic>
                  <pic:nvPicPr>
                    <pic:cNvPr descr="screenshots/S04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3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eastAsia="等线" w:cs="Calibri"/>
        </w:rPr>
        <w:t xml:space="preserve">S04 </w:t>
      </w:r>
      <w:r>
        <w:rPr>
          <w:rFonts w:hint="eastAsia" w:ascii="Calibri" w:hAnsi="Calibri" w:eastAsia="等线" w:cs="Calibri"/>
        </w:rPr>
        <w:t xml:space="preserve">服务注册成功</w:t>
      </w:r>
    </w:p>
    <w:p>
      <w:pPr>
        <w:pStyle w:val="BodyText"/>
      </w:pPr>
      <w:r>
        <w:rPr>
          <w:rFonts w:ascii="Calibri" w:hAnsi="Calibri" w:eastAsia="等线" w:cs="Calibri"/>
          <w:b/>
          <w:bCs/>
        </w:rPr>
        <w:t xml:space="preserve">✅ </w:t>
      </w:r>
      <w:r>
        <w:rPr>
          <w:rFonts w:hint="eastAsia" w:ascii="Calibri" w:hAnsi="Calibri" w:eastAsia="等线" w:cs="Calibri"/>
          <w:b/>
          <w:bCs/>
        </w:rPr>
        <w:t xml:space="preserve">检查点</w:t>
      </w:r>
      <w:r>
        <w:rPr>
          <w:rFonts w:hint="eastAsia" w:ascii="Calibri" w:hAnsi="Calibri" w:eastAsia="等线" w:cs="Calibri"/>
        </w:rPr>
        <w:t xml:space="preserve">：服务器初始化完成。暂时不启动服务，等文档注入完成后再启动。</w:t>
      </w:r>
    </w:p>
    <w:p>
      <w:r>
        <w:rPr>
          <w:rFonts w:ascii="Calibri" w:hAnsi="Calibri" w:eastAsia="等线" w:cs="Calibri"/>
        </w:rPr>
        <w:pict>
          <v:rect style="width:0;height:1.5pt" o:hralign="center" o:hrstd="t" o:hr="t"/>
        </w:pict>
      </w:r>
    </w:p>
    <w:bookmarkEnd w:id="50"/>
    <w:bookmarkEnd w:id="51"/>
    <w:bookmarkStart w:id="54" w:name="第四步上传文档"/>
    <w:p>
      <w:pPr>
        <w:pStyle w:val="Heading2"/>
      </w:pPr>
      <w:r>
        <w:rPr>
          <w:rFonts w:hint="eastAsia" w:ascii="Calibri" w:hAnsi="Calibri" w:eastAsia="等线" w:cs="Calibri"/>
        </w:rPr>
        <w:t xml:space="preserve">第四步：上传文档</w:t>
      </w:r>
    </w:p>
    <w:p>
      <w:pPr>
        <w:pStyle w:val="BlockText"/>
      </w:pPr>
      <w:r>
        <w:rPr>
          <w:rFonts w:hint="eastAsia" w:ascii="Calibri" w:hAnsi="Calibri" w:eastAsia="等线" w:cs="Calibri"/>
          <w:b/>
          <w:bCs/>
        </w:rPr>
        <w:t xml:space="preserve">目的</w:t>
      </w:r>
      <w:r>
        <w:rPr>
          <w:rFonts w:hint="eastAsia" w:ascii="Calibri" w:hAnsi="Calibri" w:eastAsia="等线" w:cs="Calibri"/>
        </w:rPr>
        <w:t xml:space="preserve">：把施工方案文件放到服务器指定目录。</w:t>
      </w:r>
    </w:p>
    <w:p>
      <w:pPr>
        <w:pStyle w:val="BlockText"/>
      </w:pPr>
      <w:r>
        <w:rPr>
          <w:rFonts w:hint="eastAsia" w:ascii="Calibri" w:hAnsi="Calibri" w:eastAsia="等线" w:cs="Calibri"/>
        </w:rPr>
        <w:t xml:space="preserve">系统支持三类文件：</w:t>
      </w:r>
      <w:r>
        <w:rPr>
          <w:rFonts w:hint="eastAsia" w:ascii="Calibri" w:hAnsi="Calibri" w:eastAsia="等线" w:cs="Calibri"/>
          <w:b/>
          <w:bCs/>
        </w:rPr>
        <w:t xml:space="preserve">PDF、Word（.docx）、纯文本（.txt）</w:t>
      </w:r>
      <w:r>
        <w:rPr>
          <w:rFonts w:ascii="Calibri" w:hAnsi="Calibri" w:eastAsia="等线" w:cs="Calibri"/>
        </w:rPr>
        <w:t xml:space="preserve">。</w:t>
      </w:r>
    </w:p>
    <w:p>
      <w:pPr>
        <w:pStyle w:val="BlockText"/>
      </w:pPr>
      <w:r>
        <w:rPr>
          <w:rFonts w:ascii="Calibri" w:hAnsi="Calibri" w:eastAsia="等线" w:cs="Calibri"/>
          <w:b/>
          <w:bCs/>
        </w:rPr>
        <w:t xml:space="preserve">Excel </w:t>
      </w:r>
      <w:r>
        <w:rPr>
          <w:rFonts w:hint="eastAsia" w:ascii="Calibri" w:hAnsi="Calibri" w:eastAsia="等线" w:cs="Calibri"/>
          <w:b/>
          <w:bCs/>
        </w:rPr>
        <w:t xml:space="preserve">文件需要先另存为</w:t>
      </w:r>
      <w:r>
        <w:rPr>
          <w:rFonts w:ascii="Calibri" w:hAnsi="Calibri" w:eastAsia="等线" w:cs="Calibri"/>
          <w:b/>
          <w:bCs/>
        </w:rPr>
        <w:t xml:space="preserve"> UTF-8 </w:t>
      </w:r>
      <w:r>
        <w:rPr>
          <w:rFonts w:hint="eastAsia" w:ascii="Calibri" w:hAnsi="Calibri" w:eastAsia="等线" w:cs="Calibri"/>
          <w:b/>
          <w:bCs/>
        </w:rPr>
        <w:t xml:space="preserve">格式的</w:t>
      </w:r>
      <w:r>
        <w:rPr>
          <w:rFonts w:ascii="Calibri" w:hAnsi="Calibri" w:eastAsia="等线" w:cs="Calibri"/>
          <w:b/>
          <w:bCs/>
        </w:rPr>
        <w:t xml:space="preserve"> .txt </w:t>
      </w:r>
      <w:r>
        <w:rPr>
          <w:rFonts w:hint="eastAsia" w:ascii="Calibri" w:hAnsi="Calibri" w:eastAsia="等线" w:cs="Calibri"/>
          <w:b/>
          <w:bCs/>
        </w:rPr>
        <w:t xml:space="preserve">文件</w:t>
      </w:r>
      <w:r>
        <w:rPr>
          <w:rFonts w:hint="eastAsia" w:ascii="Calibri" w:hAnsi="Calibri" w:eastAsia="等线" w:cs="Calibri"/>
        </w:rPr>
        <w:t xml:space="preserve">（在</w:t>
      </w:r>
      <w:r>
        <w:rPr>
          <w:rFonts w:ascii="Calibri" w:hAnsi="Calibri" w:eastAsia="等线" w:cs="Calibri"/>
        </w:rPr>
        <w:t xml:space="preserve"> Excel </w:t>
      </w:r>
      <w:r>
        <w:rPr>
          <w:rFonts w:hint="eastAsia" w:ascii="Calibri" w:hAnsi="Calibri" w:eastAsia="等线" w:cs="Calibri"/>
        </w:rPr>
        <w:t xml:space="preserve">中：另存为</w:t>
      </w:r>
      <w:r>
        <w:rPr>
          <w:rFonts w:ascii="Calibri" w:hAnsi="Calibri" w:eastAsia="等线" w:cs="Calibri"/>
        </w:rPr>
        <w:t xml:space="preserve"> → CSV </w:t>
      </w:r>
      <w:r>
        <w:rPr>
          <w:rFonts w:hint="eastAsia" w:ascii="Calibri" w:hAnsi="Calibri" w:eastAsia="等线" w:cs="Calibri"/>
        </w:rPr>
        <w:t xml:space="preserve">UTF-8，再把扩展名改为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.txt）。</w:t>
      </w:r>
    </w:p>
    <w:bookmarkStart w:id="52" w:name="文件分类说明"/>
    <w:p>
      <w:pPr>
        <w:pStyle w:val="Heading3"/>
      </w:pPr>
      <w:r>
        <w:rPr>
          <w:rFonts w:hint="eastAsia" w:ascii="Calibri" w:hAnsi="Calibri" w:eastAsia="等线" w:cs="Calibri"/>
        </w:rPr>
        <w:t xml:space="preserve">文件分类说明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3787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Calibri" w:hAnsi="Calibri" w:eastAsia="等线" w:cs="Calibri"/>
              </w:rPr>
              <w:t xml:space="preserve">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等线" w:cs="Calibri"/>
              </w:rPr>
              <w:t xml:space="preserve">放什么文件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等线" w:cs="Calibri"/>
              </w:rPr>
              <w:t xml:space="preserve">举例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 w:ascii="Calibri" w:hAnsi="Calibri" w:eastAsia="等线" w:cs="Calibri"/>
              </w:rPr>
              <w:t xml:space="preserve">/opt/rag-app/sampledata/历史方案/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等线" w:cs="Calibri"/>
              </w:rPr>
              <w:t xml:space="preserve">以往项目的施工方案、专家论证纪要、技术交底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等线" w:cs="Calibri"/>
              </w:rPr>
              <w:t xml:space="preserve">A01_XX深基坑方案.pdf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 w:ascii="Calibri" w:hAnsi="Calibri" w:eastAsia="等线" w:cs="Calibri"/>
              </w:rPr>
              <w:t xml:space="preserve">/opt/rag-app/sampledata/现行规范/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等线" w:cs="Calibri"/>
              </w:rPr>
              <w:t xml:space="preserve">国家和行业规范标准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 w:eastAsia="等线" w:cs="Calibri"/>
              </w:rPr>
              <w:t xml:space="preserve">B01_JGJ120-2012.pdf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 w:ascii="Calibri" w:hAnsi="Calibri" w:eastAsia="等线" w:cs="Calibri"/>
              </w:rPr>
              <w:t xml:space="preserve">/opt/rag-app/sampledata/商务数据/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等线" w:cs="Calibri"/>
              </w:rPr>
              <w:t xml:space="preserve">造价参考、单价表（TXT</w:t>
            </w:r>
            <w:r>
              <w:rPr>
                <w:rFonts w:ascii="Calibri" w:hAnsi="Calibri" w:eastAsia="等线" w:cs="Calibri"/>
              </w:rPr>
              <w:t xml:space="preserve"> </w:t>
            </w:r>
            <w:r>
              <w:rPr>
                <w:rFonts w:hint="eastAsia" w:ascii="Calibri" w:hAnsi="Calibri" w:eastAsia="等线" w:cs="Calibri"/>
              </w:rPr>
              <w:t xml:space="preserve">格式）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等线" w:cs="Calibri"/>
              </w:rPr>
              <w:t xml:space="preserve">C01_基坑造价参考.txt</w:t>
            </w:r>
          </w:p>
        </w:tc>
      </w:tr>
    </w:tbl>
    <w:p>
      <w:pPr>
        <w:pStyle w:val="BodyText"/>
      </w:pPr>
      <w:r>
        <w:rPr>
          <w:rFonts w:hint="eastAsia" w:ascii="Calibri" w:hAnsi="Calibri" w:eastAsia="等线" w:cs="Calibri"/>
        </w:rPr>
        <w:t xml:space="preserve">命名建议：用</w:t>
      </w:r>
      <w:r>
        <w:rPr>
          <w:rFonts w:ascii="Calibri" w:hAnsi="Calibri" w:eastAsia="等线" w:cs="Calibri"/>
        </w:rPr>
        <w:t xml:space="preserve"> A/B/C </w:t>
      </w:r>
      <w:r>
        <w:rPr>
          <w:rFonts w:hint="eastAsia" w:ascii="Calibri" w:hAnsi="Calibri" w:eastAsia="等线" w:cs="Calibri"/>
        </w:rPr>
        <w:t xml:space="preserve">前缀区分类别，便于系统在回答中标注来源。</w:t>
      </w:r>
    </w:p>
    <w:bookmarkEnd w:id="52"/>
    <w:bookmarkStart w:id="53" w:name="上传方式"/>
    <w:p>
      <w:pPr>
        <w:pStyle w:val="Heading3"/>
      </w:pPr>
      <w:r>
        <w:rPr>
          <w:rFonts w:hint="eastAsia" w:ascii="Calibri" w:hAnsi="Calibri" w:eastAsia="等线" w:cs="Calibri"/>
        </w:rPr>
        <w:t xml:space="preserve">上传方式</w:t>
      </w:r>
    </w:p>
    <w:p>
      <w:pPr>
        <w:pStyle w:val="FirstParagraph"/>
      </w:pPr>
      <w:r>
        <w:rPr>
          <w:rFonts w:hint="eastAsia" w:ascii="Calibri" w:hAnsi="Calibri" w:eastAsia="等线" w:cs="Calibri"/>
          <w:b/>
          <w:bCs/>
        </w:rPr>
        <w:t xml:space="preserve">方式一：通过</w:t>
      </w:r>
      <w:r>
        <w:rPr>
          <w:rFonts w:ascii="Calibri" w:hAnsi="Calibri" w:eastAsia="等线" w:cs="Calibri"/>
          <w:b/>
          <w:bCs/>
        </w:rPr>
        <w:t xml:space="preserve"> S3 </w:t>
      </w:r>
      <w:r>
        <w:rPr>
          <w:rFonts w:hint="eastAsia" w:ascii="Calibri" w:hAnsi="Calibri" w:eastAsia="等线" w:cs="Calibri"/>
          <w:b/>
          <w:bCs/>
        </w:rPr>
        <w:t xml:space="preserve">中转（推荐）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Calibri" w:hAnsi="Calibri" w:eastAsia="等线" w:cs="Calibri"/>
        </w:rPr>
        <w:t xml:space="preserve">在</w:t>
      </w:r>
      <w:r>
        <w:rPr>
          <w:rFonts w:ascii="Calibri" w:hAnsi="Calibri" w:eastAsia="等线" w:cs="Calibri"/>
        </w:rPr>
        <w:t xml:space="preserve"> AWS </w:t>
      </w:r>
      <w:r>
        <w:rPr>
          <w:rFonts w:hint="eastAsia" w:ascii="Calibri" w:hAnsi="Calibri" w:eastAsia="等线" w:cs="Calibri"/>
        </w:rPr>
        <w:t xml:space="preserve">控制台，进入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S3，创建一个桶（如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  <w:rStyle w:val="VerbatimChar"/>
        </w:rPr>
        <w:t xml:space="preserve">my-rag-upload</w:t>
      </w:r>
      <w:r>
        <w:rPr>
          <w:rFonts w:hint="eastAsia" w:ascii="Calibri" w:hAnsi="Calibri" w:eastAsia="等线" w:cs="Calibri"/>
        </w:rPr>
        <w:t xml:space="preserve"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Calibri" w:hAnsi="Calibri" w:eastAsia="等线" w:cs="Calibri"/>
        </w:rPr>
        <w:t xml:space="preserve">把文件上传到</w:t>
      </w:r>
      <w:r>
        <w:rPr>
          <w:rFonts w:ascii="Calibri" w:hAnsi="Calibri" w:eastAsia="等线" w:cs="Calibri"/>
        </w:rPr>
        <w:t xml:space="preserve"> S3 </w:t>
      </w:r>
      <w:r>
        <w:rPr>
          <w:rFonts w:hint="eastAsia" w:ascii="Calibri" w:hAnsi="Calibri" w:eastAsia="等线" w:cs="Calibri"/>
        </w:rPr>
        <w:t xml:space="preserve">桶内，按</w:t>
      </w:r>
      <w:r>
        <w:rPr>
          <w:rFonts w:ascii="Calibri" w:hAnsi="Calibri" w:eastAsia="等线" w:cs="Calibri"/>
        </w:rPr>
        <w:t xml:space="preserve"> </w:t>
      </w:r>
      <w:r>
        <w:rPr>
          <w:rStyle w:val="VerbatimChar"/>
          <w:rFonts w:hint="eastAsia" w:ascii="Calibri" w:hAnsi="Calibri" w:eastAsia="等线" w:cs="Calibri"/>
        </w:rPr>
        <w:t xml:space="preserve">历史方案/</w:t>
      </w:r>
      <w:r>
        <w:rPr>
          <w:rFonts w:ascii="Calibri" w:hAnsi="Calibri" w:eastAsia="等线" w:cs="Calibri"/>
        </w:rPr>
        <w:t xml:space="preserve">、</w:t>
      </w:r>
      <w:r>
        <w:rPr>
          <w:rStyle w:val="VerbatimChar"/>
          <w:rFonts w:hint="eastAsia" w:ascii="Calibri" w:hAnsi="Calibri" w:eastAsia="等线" w:cs="Calibri"/>
        </w:rPr>
        <w:t xml:space="preserve">现行规范/</w:t>
      </w:r>
      <w:r>
        <w:rPr>
          <w:rFonts w:ascii="Calibri" w:hAnsi="Calibri" w:eastAsia="等线" w:cs="Calibri"/>
        </w:rPr>
        <w:t xml:space="preserve">、</w:t>
      </w:r>
      <w:r>
        <w:rPr>
          <w:rStyle w:val="VerbatimChar"/>
          <w:rFonts w:hint="eastAsia" w:ascii="Calibri" w:hAnsi="Calibri" w:eastAsia="等线" w:cs="Calibri"/>
        </w:rPr>
        <w:t xml:space="preserve">商务数据/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分文件夹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Calibri" w:hAnsi="Calibri" w:eastAsia="等线" w:cs="Calibri"/>
        </w:rPr>
        <w:t xml:space="preserve">在服务器</w:t>
      </w:r>
      <w:r>
        <w:rPr>
          <w:rFonts w:ascii="Calibri" w:hAnsi="Calibri" w:eastAsia="等线" w:cs="Calibri"/>
        </w:rPr>
        <w:t xml:space="preserve"> SSM </w:t>
      </w:r>
      <w:r>
        <w:rPr>
          <w:rFonts w:hint="eastAsia" w:ascii="Calibri" w:hAnsi="Calibri" w:eastAsia="等线" w:cs="Calibri"/>
        </w:rPr>
        <w:t xml:space="preserve">窗口中执行：</w:t>
      </w:r>
    </w:p>
    <w:p>
      <w:pPr>
        <w:pStyle w:val="SourceCode"/>
      </w:pPr>
      <w:r>
        <w:rPr>
          <w:rFonts w:ascii="Calibri" w:hAnsi="Calibri" w:eastAsia="等线" w:cs="Calibri"/>
          <w:rStyle w:val="ExtensionTok"/>
        </w:rPr>
        <w:t xml:space="preserve">aws</w:t>
      </w:r>
      <w:r>
        <w:rPr>
          <w:rFonts w:ascii="Calibri" w:hAnsi="Calibri" w:eastAsia="等线" w:cs="Calibri"/>
          <w:rStyle w:val="NormalTok"/>
        </w:rPr>
        <w:t xml:space="preserve"> s3 cp s3://my-rag-upload/ /opt/rag-app/sampledata/ </w:t>
      </w:r>
      <w:r>
        <w:rPr>
          <w:rFonts w:ascii="Calibri" w:hAnsi="Calibri" w:eastAsia="等线" w:cs="Calibri"/>
          <w:rStyle w:val="AttributeTok"/>
        </w:rPr>
        <w:t xml:space="preserve">--recursive</w:t>
      </w:r>
    </w:p>
    <w:p>
      <w:pPr>
        <w:pStyle w:val="FirstParagraph"/>
      </w:pPr>
      <w:r>
        <w:rPr>
          <w:rFonts w:hint="eastAsia" w:ascii="Calibri" w:hAnsi="Calibri" w:eastAsia="等线" w:cs="Calibri"/>
          <w:b/>
          <w:bCs/>
        </w:rPr>
        <w:t xml:space="preserve">预期输出</w:t>
      </w:r>
      <w:r>
        <w:rPr>
          <w:rFonts w:hint="eastAsia" w:ascii="Calibri" w:hAnsi="Calibri" w:eastAsia="等线" w:cs="Calibri"/>
        </w:rPr>
        <w:t xml:space="preserve">（每传一个文件显示一行）：</w:t>
      </w:r>
    </w:p>
    <w:p>
      <w:pPr>
        <w:pStyle w:val="SourceCode"/>
      </w:pPr>
      <w:r>
        <w:rPr>
          <w:rFonts w:ascii="Calibri" w:hAnsi="Calibri" w:eastAsia="等线" w:cs="Calibri"/>
          <w:rStyle w:val="VerbatimChar"/>
        </w:rPr>
        <w:t xml:space="preserve">download: </w:t>
      </w:r>
      <w:r>
        <w:rPr>
          <w:rStyle w:val="VerbatimChar"/>
          <w:rFonts w:hint="eastAsia" w:ascii="Calibri" w:hAnsi="Calibri" w:eastAsia="等线" w:cs="Calibri"/>
        </w:rPr>
        <w:t xml:space="preserve">s3://my-rag-upload/历史方案/A01_XX项目.pdf</w:t>
      </w:r>
      <w:r>
        <w:rPr>
          <w:rFonts w:ascii="Calibri" w:hAnsi="Calibri" w:eastAsia="等线" w:cs="Calibri"/>
          <w:rStyle w:val="VerbatimChar"/>
        </w:rPr>
        <w:t xml:space="preserve"> to </w:t>
      </w:r>
      <w:r>
        <w:rPr>
          <w:rStyle w:val="VerbatimChar"/>
          <w:rFonts w:hint="eastAsia" w:ascii="Calibri" w:hAnsi="Calibri" w:eastAsia="等线" w:cs="Calibri"/>
        </w:rPr>
        <w:t xml:space="preserve">/opt/rag-app/sampledata/历史方案/A01_XX项目.pdf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VerbatimChar"/>
        </w:rPr>
        <w:t xml:space="preserve">download: </w:t>
      </w:r>
      <w:r>
        <w:rPr>
          <w:rStyle w:val="VerbatimChar"/>
          <w:rFonts w:hint="eastAsia" w:ascii="Calibri" w:hAnsi="Calibri" w:eastAsia="等线" w:cs="Calibri"/>
        </w:rPr>
        <w:t xml:space="preserve">s3://my-rag-upload/现行规范/B01_JGJ120.pdf</w:t>
      </w:r>
      <w:r>
        <w:rPr>
          <w:rFonts w:ascii="Calibri" w:hAnsi="Calibri" w:eastAsia="等线" w:cs="Calibri"/>
          <w:rStyle w:val="VerbatimChar"/>
        </w:rPr>
        <w:t xml:space="preserve"> to </w:t>
      </w:r>
      <w:r>
        <w:rPr>
          <w:rStyle w:val="VerbatimChar"/>
          <w:rFonts w:hint="eastAsia" w:ascii="Calibri" w:hAnsi="Calibri" w:eastAsia="等线" w:cs="Calibri"/>
        </w:rPr>
        <w:t xml:space="preserve">/opt/rag-app/sampledata/现行规范/B01_JGJ120.pdf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VerbatimChar"/>
        </w:rPr>
        <w:t xml:space="preserve">...</w:t>
      </w:r>
    </w:p>
    <w:p>
      <w:pPr>
        <w:pStyle w:val="FirstParagraph"/>
      </w:pPr>
      <w:r>
        <w:rPr>
          <w:rFonts w:hint="eastAsia" w:ascii="Calibri" w:hAnsi="Calibri" w:eastAsia="等线" w:cs="Calibri"/>
          <w:b/>
          <w:bCs/>
        </w:rPr>
        <w:t xml:space="preserve">方式二：直接在服务器下载（如文件在网盘/内网）</w:t>
      </w:r>
    </w:p>
    <w:p>
      <w:pPr>
        <w:pStyle w:val="SourceCode"/>
      </w:pPr>
      <w:r>
        <w:rPr>
          <w:rFonts w:ascii="Calibri" w:hAnsi="Calibri" w:eastAsia="等线" w:cs="Calibri"/>
          <w:rStyle w:val="CommentTok"/>
        </w:rPr>
        <w:t xml:space="preserve"># 示例：从 HTTP 地址下载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FunctionTok"/>
        </w:rPr>
        <w:t xml:space="preserve">sudo</w:t>
      </w:r>
      <w:r>
        <w:rPr>
          <w:rFonts w:ascii="Calibri" w:hAnsi="Calibri" w:eastAsia="等线" w:cs="Calibri"/>
          <w:rStyle w:val="NormalTok"/>
        </w:rPr>
        <w:t xml:space="preserve"> wget </w:t>
      </w:r>
      <w:r>
        <w:rPr>
          <w:rFonts w:ascii="Calibri" w:hAnsi="Calibri" w:eastAsia="等线" w:cs="Calibri"/>
          <w:rStyle w:val="AttributeTok"/>
        </w:rPr>
        <w:t xml:space="preserve">-P</w:t>
      </w:r>
      <w:r>
        <w:rPr>
          <w:rFonts w:ascii="Calibri" w:hAnsi="Calibri" w:eastAsia="等线" w:cs="Calibri"/>
          <w:rStyle w:val="NormalTok"/>
        </w:rPr>
        <w:t xml:space="preserve"> /opt/rag-app/sampledata/历史方案/ http://内网地址/A01_方案.pdf</w:t>
      </w:r>
    </w:p>
    <w:p>
      <w:pPr>
        <w:pStyle w:val="FirstParagraph"/>
      </w:pPr>
      <w:r>
        <w:rPr>
          <w:rFonts w:ascii="Calibri" w:hAnsi="Calibri" w:eastAsia="等线" w:cs="Calibri"/>
          <w:b/>
          <w:bCs/>
        </w:rPr>
        <w:t xml:space="preserve">✅ </w:t>
      </w:r>
      <w:r>
        <w:rPr>
          <w:rFonts w:hint="eastAsia" w:ascii="Calibri" w:hAnsi="Calibri" w:eastAsia="等线" w:cs="Calibri"/>
          <w:b/>
          <w:bCs/>
        </w:rPr>
        <w:t xml:space="preserve">检查点</w:t>
      </w:r>
      <w:r>
        <w:rPr>
          <w:rFonts w:hint="eastAsia" w:ascii="Calibri" w:hAnsi="Calibri" w:eastAsia="等线" w:cs="Calibri"/>
        </w:rPr>
        <w:t xml:space="preserve">：确认文件已到位：</w:t>
      </w:r>
    </w:p>
    <w:p>
      <w:pPr>
        <w:pStyle w:val="SourceCode"/>
      </w:pPr>
      <w:r>
        <w:rPr>
          <w:rFonts w:ascii="Calibri" w:hAnsi="Calibri" w:eastAsia="等线" w:cs="Calibri"/>
          <w:rStyle w:val="FunctionTok"/>
        </w:rPr>
        <w:t xml:space="preserve">find</w:t>
      </w:r>
      <w:r>
        <w:rPr>
          <w:rFonts w:ascii="Calibri" w:hAnsi="Calibri" w:eastAsia="等线" w:cs="Calibri"/>
          <w:rStyle w:val="NormalTok"/>
        </w:rPr>
        <w:t xml:space="preserve"> /opt/rag-app/sampledata </w:t>
      </w:r>
      <w:r>
        <w:rPr>
          <w:rFonts w:ascii="Calibri" w:hAnsi="Calibri" w:eastAsia="等线" w:cs="Calibri"/>
          <w:rStyle w:val="AttributeTok"/>
        </w:rPr>
        <w:t xml:space="preserve">-type</w:t>
      </w:r>
      <w:r>
        <w:rPr>
          <w:rFonts w:ascii="Calibri" w:hAnsi="Calibri" w:eastAsia="等线" w:cs="Calibri"/>
          <w:rStyle w:val="NormalTok"/>
        </w:rPr>
        <w:t xml:space="preserve"> f </w:t>
      </w:r>
      <w:r>
        <w:rPr>
          <w:rFonts w:ascii="Calibri" w:hAnsi="Calibri" w:eastAsia="等线" w:cs="Calibri"/>
          <w:rStyle w:val="KeywordTok"/>
        </w:rPr>
        <w:t xml:space="preserve">|</w:t>
      </w:r>
      <w:r>
        <w:rPr>
          <w:rFonts w:ascii="Calibri" w:hAnsi="Calibri" w:eastAsia="等线" w:cs="Calibri"/>
          <w:rStyle w:val="NormalTok"/>
        </w:rPr>
        <w:t xml:space="preserve"> </w:t>
      </w:r>
      <w:r>
        <w:rPr>
          <w:rFonts w:ascii="Calibri" w:hAnsi="Calibri" w:eastAsia="等线" w:cs="Calibri"/>
          <w:rStyle w:val="FunctionTok"/>
        </w:rPr>
        <w:t xml:space="preserve">sort</w:t>
      </w:r>
    </w:p>
    <w:p>
      <w:pPr>
        <w:pStyle w:val="FirstParagraph"/>
      </w:pPr>
      <w:r>
        <w:rPr>
          <w:rFonts w:hint="eastAsia" w:ascii="Calibri" w:hAnsi="Calibri" w:eastAsia="等线" w:cs="Calibri"/>
          <w:b/>
          <w:bCs/>
        </w:rPr>
        <w:t xml:space="preserve">预期输出</w:t>
      </w:r>
      <w:r>
        <w:rPr>
          <w:rFonts w:hint="eastAsia" w:ascii="Calibri" w:hAnsi="Calibri" w:eastAsia="等线" w:cs="Calibri"/>
        </w:rPr>
        <w:t xml:space="preserve">（列出所有上传的文件）：</w:t>
      </w:r>
    </w:p>
    <w:p>
      <w:pPr>
        <w:pStyle w:val="SourceCode"/>
      </w:pPr>
      <w:r>
        <w:rPr>
          <w:rStyle w:val="VerbatimChar"/>
          <w:rFonts w:hint="eastAsia" w:ascii="Calibri" w:hAnsi="Calibri" w:eastAsia="等线" w:cs="Calibri"/>
        </w:rPr>
        <w:t xml:space="preserve">/opt/rag-app/sampledata/历史方案/A01_XX项目深基坑方案.pdf</w:t>
      </w:r>
      <w:r>
        <w:rPr>
          <w:rFonts w:ascii="Calibri" w:hAnsi="Calibri" w:eastAsia="等线" w:cs="Calibri"/>
        </w:rPr>
        <w:br/>
      </w:r>
      <w:r>
        <w:rPr>
          <w:rStyle w:val="VerbatimChar"/>
          <w:rFonts w:hint="eastAsia" w:ascii="Calibri" w:hAnsi="Calibri" w:eastAsia="等线" w:cs="Calibri"/>
        </w:rPr>
        <w:t xml:space="preserve">/opt/rag-app/sampledata/历史方案/A02_YY项目基坑.pdf</w:t>
      </w:r>
      <w:r>
        <w:rPr>
          <w:rFonts w:ascii="Calibri" w:hAnsi="Calibri" w:eastAsia="等线" w:cs="Calibri"/>
        </w:rPr>
        <w:br/>
      </w:r>
      <w:r>
        <w:rPr>
          <w:rStyle w:val="VerbatimChar"/>
          <w:rFonts w:hint="eastAsia" w:ascii="Calibri" w:hAnsi="Calibri" w:eastAsia="等线" w:cs="Calibri"/>
        </w:rPr>
        <w:t xml:space="preserve">/opt/rag-app/sampledata/现行规范/B01_JGJ120-2012.pdf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VerbatimChar"/>
        </w:rPr>
        <w:t xml:space="preserve">...</w:t>
      </w:r>
    </w:p>
    <w:p>
      <w:r>
        <w:rPr>
          <w:rFonts w:ascii="Calibri" w:hAnsi="Calibri" w:eastAsia="等线" w:cs="Calibri"/>
        </w:rPr>
        <w:pict>
          <v:rect style="width:0;height:1.5pt" o:hralign="center" o:hrstd="t" o:hr="t"/>
        </w:pict>
      </w:r>
    </w:p>
    <w:bookmarkEnd w:id="53"/>
    <w:bookmarkEnd w:id="54"/>
    <w:bookmarkStart w:id="65" w:name="第五步注入数据"/>
    <w:p>
      <w:pPr>
        <w:pStyle w:val="Heading2"/>
      </w:pPr>
      <w:r>
        <w:rPr>
          <w:rFonts w:hint="eastAsia" w:ascii="Calibri" w:hAnsi="Calibri" w:eastAsia="等线" w:cs="Calibri"/>
        </w:rPr>
        <w:t xml:space="preserve">第五步：注入数据</w:t>
      </w:r>
    </w:p>
    <w:p>
      <w:pPr>
        <w:pStyle w:val="BlockText"/>
      </w:pPr>
      <w:r>
        <w:rPr>
          <w:rFonts w:hint="eastAsia" w:ascii="Calibri" w:hAnsi="Calibri" w:eastAsia="等线" w:cs="Calibri"/>
          <w:b/>
          <w:bCs/>
        </w:rPr>
        <w:t xml:space="preserve">目的</w:t>
      </w:r>
      <w:r>
        <w:rPr>
          <w:rFonts w:hint="eastAsia" w:ascii="Calibri" w:hAnsi="Calibri" w:eastAsia="等线" w:cs="Calibri"/>
        </w:rPr>
        <w:t xml:space="preserve">：让系统读取所有文件</w:t>
      </w:r>
      <w:r>
        <w:rPr>
          <w:rFonts w:ascii="Calibri" w:hAnsi="Calibri" w:eastAsia="等线" w:cs="Calibri"/>
        </w:rPr>
        <w:t xml:space="preserve"> → </w:t>
      </w:r>
      <w:r>
        <w:rPr>
          <w:rFonts w:hint="eastAsia" w:ascii="Calibri" w:hAnsi="Calibri" w:eastAsia="等线" w:cs="Calibri"/>
        </w:rPr>
        <w:t xml:space="preserve">切成小段</w:t>
      </w:r>
      <w:r>
        <w:rPr>
          <w:rFonts w:ascii="Calibri" w:hAnsi="Calibri" w:eastAsia="等线" w:cs="Calibri"/>
        </w:rPr>
        <w:t xml:space="preserve"> → </w:t>
      </w:r>
      <w:r>
        <w:rPr>
          <w:rFonts w:hint="eastAsia" w:ascii="Calibri" w:hAnsi="Calibri" w:eastAsia="等线" w:cs="Calibri"/>
        </w:rPr>
        <w:t xml:space="preserve">转成</w:t>
      </w:r>
      <w:r>
        <w:rPr>
          <w:rFonts w:ascii="Calibri" w:hAnsi="Calibri" w:eastAsia="等线" w:cs="Calibri"/>
        </w:rPr>
        <w:t xml:space="preserve"> AI </w:t>
      </w:r>
      <w:r>
        <w:rPr>
          <w:rFonts w:hint="eastAsia" w:ascii="Calibri" w:hAnsi="Calibri" w:eastAsia="等线" w:cs="Calibri"/>
        </w:rPr>
        <w:t xml:space="preserve">能理解的向量</w:t>
      </w:r>
      <w:r>
        <w:rPr>
          <w:rFonts w:ascii="Calibri" w:hAnsi="Calibri" w:eastAsia="等线" w:cs="Calibri"/>
        </w:rPr>
        <w:t xml:space="preserve"> → </w:t>
      </w:r>
      <w:r>
        <w:rPr>
          <w:rFonts w:hint="eastAsia" w:ascii="Calibri" w:hAnsi="Calibri" w:eastAsia="等线" w:cs="Calibri"/>
        </w:rPr>
        <w:t xml:space="preserve">存入</w:t>
      </w:r>
      <w:r>
        <w:rPr>
          <w:rFonts w:ascii="Calibri" w:hAnsi="Calibri" w:eastAsia="等线" w:cs="Calibri"/>
        </w:rPr>
        <w:t xml:space="preserve"> OpenSearch </w:t>
      </w:r>
      <w:r>
        <w:rPr>
          <w:rFonts w:hint="eastAsia" w:ascii="Calibri" w:hAnsi="Calibri" w:eastAsia="等线" w:cs="Calibri"/>
        </w:rPr>
        <w:t xml:space="preserve">数据库。</w:t>
      </w:r>
    </w:p>
    <w:p>
      <w:pPr>
        <w:pStyle w:val="BlockText"/>
      </w:pPr>
      <w:r>
        <w:rPr>
          <w:rFonts w:hint="eastAsia" w:ascii="Calibri" w:hAnsi="Calibri" w:eastAsia="等线" w:cs="Calibri"/>
          <w:b/>
          <w:bCs/>
        </w:rPr>
        <w:t xml:space="preserve">在哪里操作</w:t>
      </w:r>
      <w:r>
        <w:rPr>
          <w:rFonts w:hint="eastAsia" w:ascii="Calibri" w:hAnsi="Calibri" w:eastAsia="等线" w:cs="Calibri"/>
        </w:rPr>
        <w:t xml:space="preserve">：服务器</w:t>
      </w:r>
      <w:r>
        <w:rPr>
          <w:rFonts w:ascii="Calibri" w:hAnsi="Calibri" w:eastAsia="等线" w:cs="Calibri"/>
        </w:rPr>
        <w:t xml:space="preserve"> SSM </w:t>
      </w:r>
      <w:r>
        <w:rPr>
          <w:rFonts w:hint="eastAsia" w:ascii="Calibri" w:hAnsi="Calibri" w:eastAsia="等线" w:cs="Calibri"/>
        </w:rPr>
        <w:t xml:space="preserve">窗口</w:t>
      </w:r>
    </w:p>
    <w:bookmarkStart w:id="55" w:name="设置环境变量"/>
    <w:p>
      <w:pPr>
        <w:pStyle w:val="Heading3"/>
      </w:pPr>
      <w:r>
        <w:rPr>
          <w:rFonts w:ascii="Calibri" w:hAnsi="Calibri" w:eastAsia="等线" w:cs="Calibri"/>
        </w:rPr>
        <w:t xml:space="preserve">5.1 </w:t>
      </w:r>
      <w:r>
        <w:rPr>
          <w:rFonts w:hint="eastAsia" w:ascii="Calibri" w:hAnsi="Calibri" w:eastAsia="等线" w:cs="Calibri"/>
        </w:rPr>
        <w:t xml:space="preserve">设置环境变量</w:t>
      </w:r>
    </w:p>
    <w:p>
      <w:pPr>
        <w:pStyle w:val="FirstParagraph"/>
      </w:pPr>
      <w:r>
        <w:rPr>
          <w:rFonts w:hint="eastAsia" w:ascii="Calibri" w:hAnsi="Calibri" w:eastAsia="等线" w:cs="Calibri"/>
        </w:rPr>
        <w:t xml:space="preserve">把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  <w:rStyle w:val="VerbatimChar"/>
        </w:rPr>
        <w:t xml:space="preserve">&lt;OpenSearchEndpoint&gt;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替换为第二步保存的值（不含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  <w:rStyle w:val="VerbatimChar"/>
        </w:rPr>
        <w:t xml:space="preserve">https://</w:t>
      </w:r>
      <w:r>
        <w:rPr>
          <w:rFonts w:hint="eastAsia" w:ascii="Calibri" w:hAnsi="Calibri" w:eastAsia="等线" w:cs="Calibri"/>
        </w:rPr>
        <w:t xml:space="preserve">）：</w:t>
      </w:r>
    </w:p>
    <w:p>
      <w:pPr>
        <w:pStyle w:val="SourceCode"/>
      </w:pPr>
      <w:r>
        <w:rPr>
          <w:rFonts w:ascii="Calibri" w:hAnsi="Calibri" w:eastAsia="等线" w:cs="Calibri"/>
          <w:rStyle w:val="BuiltInTok"/>
        </w:rPr>
        <w:t xml:space="preserve">export</w:t>
      </w:r>
      <w:r>
        <w:rPr>
          <w:rFonts w:ascii="Calibri" w:hAnsi="Calibri" w:eastAsia="等线" w:cs="Calibri"/>
          <w:rStyle w:val="NormalTok"/>
        </w:rPr>
        <w:t xml:space="preserve"> </w:t>
      </w:r>
      <w:r>
        <w:rPr>
          <w:rFonts w:ascii="Calibri" w:hAnsi="Calibri" w:eastAsia="等线" w:cs="Calibri"/>
          <w:rStyle w:val="VariableTok"/>
        </w:rPr>
        <w:t xml:space="preserve">OPENSEARCH_HOST</w:t>
      </w:r>
      <w:r>
        <w:rPr>
          <w:rFonts w:ascii="Calibri" w:hAnsi="Calibri" w:eastAsia="等线" w:cs="Calibri"/>
          <w:rStyle w:val="OperatorTok"/>
        </w:rPr>
        <w:t xml:space="preserve">=&lt;</w:t>
      </w:r>
      <w:r>
        <w:rPr>
          <w:rFonts w:ascii="Calibri" w:hAnsi="Calibri" w:eastAsia="等线" w:cs="Calibri"/>
          <w:rStyle w:val="NormalTok"/>
        </w:rPr>
        <w:t xml:space="preserve">OpenSearchEndpoint</w:t>
      </w:r>
      <w:r>
        <w:rPr>
          <w:rFonts w:ascii="Calibri" w:hAnsi="Calibri" w:eastAsia="等线" w:cs="Calibri"/>
          <w:rStyle w:val="OperatorTok"/>
        </w:rPr>
        <w:t xml:space="preserve">&gt;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BuiltInTok"/>
        </w:rPr>
        <w:t xml:space="preserve">export</w:t>
      </w:r>
      <w:r>
        <w:rPr>
          <w:rFonts w:ascii="Calibri" w:hAnsi="Calibri" w:eastAsia="等线" w:cs="Calibri"/>
          <w:rStyle w:val="NormalTok"/>
        </w:rPr>
        <w:t xml:space="preserve"> </w:t>
      </w:r>
      <w:r>
        <w:rPr>
          <w:rFonts w:ascii="Calibri" w:hAnsi="Calibri" w:eastAsia="等线" w:cs="Calibri"/>
          <w:rStyle w:val="VariableTok"/>
        </w:rPr>
        <w:t xml:space="preserve">AWS_DEFAULT_REGION</w:t>
      </w:r>
      <w:r>
        <w:rPr>
          <w:rFonts w:ascii="Calibri" w:hAnsi="Calibri" w:eastAsia="等线" w:cs="Calibri"/>
          <w:rStyle w:val="OperatorTok"/>
        </w:rPr>
        <w:t xml:space="preserve">=</w:t>
      </w:r>
      <w:r>
        <w:rPr>
          <w:rFonts w:ascii="Calibri" w:hAnsi="Calibri" w:eastAsia="等线" w:cs="Calibri"/>
          <w:rStyle w:val="NormalTok"/>
        </w:rPr>
        <w:t xml:space="preserve">us-east-1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BuiltInTok"/>
        </w:rPr>
        <w:t xml:space="preserve">cd</w:t>
      </w:r>
      <w:r>
        <w:rPr>
          <w:rFonts w:ascii="Calibri" w:hAnsi="Calibri" w:eastAsia="等线" w:cs="Calibri"/>
          <w:rStyle w:val="NormalTok"/>
        </w:rPr>
        <w:t xml:space="preserve"> /opt/rag-app</w:t>
      </w:r>
    </w:p>
    <w:bookmarkEnd w:id="55"/>
    <w:bookmarkStart w:id="59" w:name="分块"/>
    <w:p>
      <w:pPr>
        <w:pStyle w:val="Heading3"/>
      </w:pPr>
      <w:r>
        <w:rPr>
          <w:rFonts w:ascii="Calibri" w:hAnsi="Calibri" w:eastAsia="等线" w:cs="Calibri"/>
        </w:rPr>
        <w:t xml:space="preserve">5.2 </w:t>
      </w:r>
      <w:r>
        <w:rPr>
          <w:rFonts w:hint="eastAsia" w:ascii="Calibri" w:hAnsi="Calibri" w:eastAsia="等线" w:cs="Calibri"/>
        </w:rPr>
        <w:t xml:space="preserve">分块</w:t>
      </w:r>
    </w:p>
    <w:p>
      <w:pPr>
        <w:pStyle w:val="FirstParagraph"/>
      </w:pPr>
      <w:r>
        <w:rPr>
          <w:rFonts w:hint="eastAsia" w:ascii="Calibri" w:hAnsi="Calibri" w:eastAsia="等线" w:cs="Calibri"/>
        </w:rPr>
        <w:t xml:space="preserve">这一步把每份文档切分成小段（片段），不同类型文档用不同的切割策略：</w:t>
      </w:r>
    </w:p>
    <w:p>
      <w:pPr>
        <w:pStyle w:val="SourceCode"/>
      </w:pPr>
      <w:r>
        <w:rPr>
          <w:rFonts w:ascii="Calibri" w:hAnsi="Calibri" w:eastAsia="等线" w:cs="Calibri"/>
          <w:rStyle w:val="ExtensionTok"/>
        </w:rPr>
        <w:t xml:space="preserve">python3</w:t>
      </w:r>
      <w:r>
        <w:rPr>
          <w:rFonts w:ascii="Calibri" w:hAnsi="Calibri" w:eastAsia="等线" w:cs="Calibri"/>
          <w:rStyle w:val="NormalTok"/>
        </w:rPr>
        <w:t xml:space="preserve"> ingest/chunk.py</w:t>
      </w:r>
    </w:p>
    <w:p>
      <w:pPr>
        <w:pStyle w:val="FirstParagraph"/>
      </w:pPr>
      <w:r>
        <w:rPr>
          <w:rFonts w:hint="eastAsia" w:ascii="Calibri" w:hAnsi="Calibri" w:eastAsia="等线" w:cs="Calibri"/>
          <w:b/>
          <w:bCs/>
        </w:rPr>
        <w:t xml:space="preserve">预期输出</w:t>
      </w:r>
      <w:r>
        <w:rPr>
          <w:rFonts w:hint="eastAsia" w:ascii="Calibri" w:hAnsi="Calibri" w:eastAsia="等线" w:cs="Calibri"/>
        </w:rPr>
        <w:t xml:space="preserve">（每个文件处理完显示</w:t>
      </w:r>
      <w:r>
        <w:rPr>
          <w:rFonts w:ascii="Calibri" w:hAnsi="Calibri" w:eastAsia="等线" w:cs="Calibri"/>
        </w:rPr>
        <w:t xml:space="preserve"> chunk </w:t>
      </w:r>
      <w:r>
        <w:rPr>
          <w:rFonts w:hint="eastAsia" w:ascii="Calibri" w:hAnsi="Calibri" w:eastAsia="等线" w:cs="Calibri"/>
        </w:rPr>
        <w:t xml:space="preserve">数量）：</w:t>
      </w:r>
    </w:p>
    <w:p>
      <w:pPr>
        <w:pStyle w:val="SourceCode"/>
      </w:pPr>
      <w:r>
        <w:rPr>
          <w:rFonts w:ascii="Calibri" w:hAnsi="Calibri" w:eastAsia="等线" w:cs="Calibri"/>
          <w:rStyle w:val="VerbatimChar"/>
        </w:rPr>
        <w:t xml:space="preserve">  </w:t>
      </w:r>
      <w:r>
        <w:rPr>
          <w:rStyle w:val="VerbatimChar"/>
          <w:rFonts w:hint="eastAsia" w:ascii="Calibri" w:hAnsi="Calibri" w:eastAsia="等线" w:cs="Calibri"/>
        </w:rPr>
        <w:t xml:space="preserve">A01_XX项目深基坑方案.pdf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VerbatimChar"/>
        </w:rPr>
        <w:t xml:space="preserve">    → 18 chunks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VerbatimChar"/>
        </w:rPr>
        <w:t xml:space="preserve">  </w:t>
      </w:r>
      <w:r>
        <w:rPr>
          <w:rStyle w:val="VerbatimChar"/>
          <w:rFonts w:hint="eastAsia" w:ascii="Calibri" w:hAnsi="Calibri" w:eastAsia="等线" w:cs="Calibri"/>
        </w:rPr>
        <w:t xml:space="preserve">A02_YY项目基坑.pdf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VerbatimChar"/>
        </w:rPr>
        <w:t xml:space="preserve">    → 14 chunks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VerbatimChar"/>
        </w:rPr>
        <w:t xml:space="preserve">  B01_JGJ120-2012.pdf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VerbatimChar"/>
        </w:rPr>
        <w:t xml:space="preserve">    → 12 chunks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VerbatimChar"/>
        </w:rPr>
        <w:t xml:space="preserve">  ...</w:t>
      </w:r>
      <w:r>
        <w:rPr>
          <w:rFonts w:ascii="Calibri" w:hAnsi="Calibri" w:eastAsia="等线" w:cs="Calibri"/>
        </w:rPr>
        <w:br/>
      </w:r>
      <w:r>
        <w:rPr>
          <w:rStyle w:val="VerbatimChar"/>
          <w:rFonts w:hint="eastAsia" w:ascii="Calibri" w:hAnsi="Calibri" w:eastAsia="等线" w:cs="Calibri"/>
        </w:rPr>
        <w:t xml:space="preserve">完成：80</w:t>
      </w:r>
      <w:r>
        <w:rPr>
          <w:rFonts w:ascii="Calibri" w:hAnsi="Calibri" w:eastAsia="等线" w:cs="Calibri"/>
          <w:rStyle w:val="VerbatimChar"/>
        </w:rPr>
        <w:t xml:space="preserve"> chunks → /opt/rag-app/ingest/chunks.jsonl</w:t>
      </w:r>
    </w:p>
    <w:p>
      <w:pPr>
        <w:pStyle w:val="BlockText"/>
      </w:pPr>
      <w:r>
        <w:rPr>
          <w:rFonts w:ascii="Calibri" w:hAnsi="Calibri" w:eastAsia="等线" w:cs="Calibri"/>
        </w:rPr>
        <w:t xml:space="preserve">📸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  <w:b/>
          <w:bCs/>
        </w:rPr>
        <w:t xml:space="preserve">截图</w:t>
      </w:r>
      <w:r>
        <w:rPr>
          <w:rFonts w:ascii="Calibri" w:hAnsi="Calibri" w:eastAsia="等线" w:cs="Calibri"/>
          <w:b/>
          <w:bCs/>
        </w:rPr>
        <w:t xml:space="preserve"> S05</w:t>
      </w:r>
      <w:r>
        <w:rPr>
          <w:rFonts w:hint="eastAsia" w:ascii="Calibri" w:hAnsi="Calibri" w:eastAsia="等线" w:cs="Calibri"/>
        </w:rPr>
        <w:t xml:space="preserve">：chunk.py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执行完毕，终端显示所有文件名及各自</w:t>
      </w:r>
      <w:r>
        <w:rPr>
          <w:rFonts w:ascii="Calibri" w:hAnsi="Calibri" w:eastAsia="等线" w:cs="Calibri"/>
        </w:rPr>
        <w:t xml:space="preserve"> chunk </w:t>
      </w:r>
      <w:r>
        <w:rPr>
          <w:rFonts w:hint="eastAsia" w:ascii="Calibri" w:hAnsi="Calibri" w:eastAsia="等线" w:cs="Calibri"/>
        </w:rPr>
        <w:t xml:space="preserve">数，最后一行</w:t>
      </w:r>
      <w:r>
        <w:rPr>
          <w:rFonts w:ascii="Calibri" w:hAnsi="Calibri" w:eastAsia="等线" w:cs="Calibri"/>
        </w:rPr>
        <w:t xml:space="preserve"> </w:t>
      </w:r>
      <w:r>
        <w:rPr>
          <w:rStyle w:val="VerbatimChar"/>
          <w:rFonts w:hint="eastAsia" w:ascii="Calibri" w:hAnsi="Calibri" w:eastAsia="等线" w:cs="Calibri"/>
        </w:rPr>
        <w:t xml:space="preserve">完成：xx</w:t>
      </w:r>
      <w:r>
        <w:rPr>
          <w:rFonts w:ascii="Calibri" w:hAnsi="Calibri" w:eastAsia="等线" w:cs="Calibri"/>
          <w:rStyle w:val="VerbatimChar"/>
        </w:rPr>
        <w:t xml:space="preserve"> chunks → /opt/rag-app/ingest/chunks.jsonl</w:t>
      </w:r>
    </w:p>
    <w:p>
      <w:pPr>
        <w:pStyle w:val="FirstParagraph"/>
      </w:pPr>
      <w:r>
        <w:rPr>
          <w:rFonts w:ascii="Calibri" w:hAnsi="Calibri" w:eastAsia="等线" w:cs="Calibri"/>
        </w:rPr>
        <w:drawing>
          <wp:inline>
            <wp:extent cx="5486400" cy="5493844"/>
            <wp:effectExtent b="0" l="0" r="0" t="0"/>
            <wp:docPr descr="S05 分块完成" title="" id="57" name="Picture"/>
            <a:graphic>
              <a:graphicData uri="http://schemas.openxmlformats.org/drawingml/2006/picture">
                <pic:pic>
                  <pic:nvPicPr>
                    <pic:cNvPr descr="screenshots/S05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93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</w:rPr>
        <w:t xml:space="preserve">&gt;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</w:rPr>
        <w:t xml:space="preserve">&gt; </w:t>
      </w:r>
      <w:r>
        <w:rPr>
          <w:rFonts w:hint="eastAsia" w:ascii="Calibri" w:hAnsi="Calibri" w:eastAsia="等线" w:cs="Calibri"/>
        </w:rPr>
        <w:t xml:space="preserve">如果某个文件出现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  <w:rStyle w:val="VerbatimChar"/>
        </w:rPr>
        <w:t xml:space="preserve">✗</w:t>
      </w:r>
      <w:r>
        <w:rPr>
          <w:rFonts w:hint="eastAsia" w:ascii="Calibri" w:hAnsi="Calibri" w:eastAsia="等线" w:cs="Calibri"/>
        </w:rPr>
        <w:t xml:space="preserve">，通常是文件格式问题（如</w:t>
      </w:r>
      <w:r>
        <w:rPr>
          <w:rFonts w:ascii="Calibri" w:hAnsi="Calibri" w:eastAsia="等线" w:cs="Calibri"/>
        </w:rPr>
        <w:t xml:space="preserve"> PDF </w:t>
      </w:r>
      <w:r>
        <w:rPr>
          <w:rFonts w:hint="eastAsia" w:ascii="Calibri" w:hAnsi="Calibri" w:eastAsia="等线" w:cs="Calibri"/>
        </w:rPr>
        <w:t xml:space="preserve">是扫描图片而非可复制文字），暂时忽略，处理其他文件。</w:t>
      </w:r>
    </w:p>
    <w:bookmarkEnd w:id="59"/>
    <w:bookmarkStart w:id="60" w:name="向量化并写入索引"/>
    <w:p>
      <w:pPr>
        <w:pStyle w:val="Heading3"/>
      </w:pPr>
      <w:r>
        <w:rPr>
          <w:rFonts w:ascii="Calibri" w:hAnsi="Calibri" w:eastAsia="等线" w:cs="Calibri"/>
        </w:rPr>
        <w:t xml:space="preserve">5.3 </w:t>
      </w:r>
      <w:r>
        <w:rPr>
          <w:rFonts w:hint="eastAsia" w:ascii="Calibri" w:hAnsi="Calibri" w:eastAsia="等线" w:cs="Calibri"/>
        </w:rPr>
        <w:t xml:space="preserve">向量化并写入索引</w:t>
      </w:r>
    </w:p>
    <w:p>
      <w:pPr>
        <w:pStyle w:val="FirstParagraph"/>
      </w:pPr>
      <w:r>
        <w:rPr>
          <w:rFonts w:hint="eastAsia" w:ascii="Calibri" w:hAnsi="Calibri" w:eastAsia="等线" w:cs="Calibri"/>
        </w:rPr>
        <w:t xml:space="preserve">这一步对每个小段调用</w:t>
      </w:r>
      <w:r>
        <w:rPr>
          <w:rFonts w:ascii="Calibri" w:hAnsi="Calibri" w:eastAsia="等线" w:cs="Calibri"/>
        </w:rPr>
        <w:t xml:space="preserve"> AI </w:t>
      </w:r>
      <w:r>
        <w:rPr>
          <w:rFonts w:hint="eastAsia" w:ascii="Calibri" w:hAnsi="Calibri" w:eastAsia="等线" w:cs="Calibri"/>
        </w:rPr>
        <w:t xml:space="preserve">模型转成向量，再存入</w:t>
      </w:r>
      <w:r>
        <w:rPr>
          <w:rFonts w:ascii="Calibri" w:hAnsi="Calibri" w:eastAsia="等线" w:cs="Calibri"/>
        </w:rPr>
        <w:t xml:space="preserve"> OpenSearch。</w:t>
      </w:r>
      <w:r>
        <w:rPr>
          <w:rFonts w:hint="eastAsia" w:ascii="Calibri" w:hAnsi="Calibri" w:eastAsia="等线" w:cs="Calibri"/>
          <w:b/>
          <w:bCs/>
        </w:rPr>
        <w:t xml:space="preserve">每个片段需要一次</w:t>
      </w:r>
      <w:r>
        <w:rPr>
          <w:rFonts w:ascii="Calibri" w:hAnsi="Calibri" w:eastAsia="等线" w:cs="Calibri"/>
          <w:b/>
          <w:bCs/>
        </w:rPr>
        <w:t xml:space="preserve"> AI </w:t>
      </w:r>
      <w:r>
        <w:rPr>
          <w:rFonts w:hint="eastAsia" w:ascii="Calibri" w:hAnsi="Calibri" w:eastAsia="等线" w:cs="Calibri"/>
          <w:b/>
          <w:bCs/>
        </w:rPr>
        <w:t xml:space="preserve">调用</w:t>
      </w:r>
      <w:r>
        <w:rPr>
          <w:rFonts w:hint="eastAsia" w:ascii="Calibri" w:hAnsi="Calibri" w:eastAsia="等线" w:cs="Calibri"/>
        </w:rPr>
        <w:t xml:space="preserve">，80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个片段约需</w:t>
      </w:r>
      <w:r>
        <w:rPr>
          <w:rFonts w:ascii="Calibri" w:hAnsi="Calibri" w:eastAsia="等线" w:cs="Calibri"/>
        </w:rPr>
        <w:t xml:space="preserve"> 5 </w:t>
      </w:r>
      <w:r>
        <w:rPr>
          <w:rFonts w:hint="eastAsia" w:ascii="Calibri" w:hAnsi="Calibri" w:eastAsia="等线" w:cs="Calibri"/>
        </w:rPr>
        <w:t xml:space="preserve">分钟，文件越多时间越长。</w:t>
      </w:r>
    </w:p>
    <w:p>
      <w:pPr>
        <w:pStyle w:val="SourceCode"/>
      </w:pPr>
      <w:r>
        <w:rPr>
          <w:rFonts w:ascii="Calibri" w:hAnsi="Calibri" w:eastAsia="等线" w:cs="Calibri"/>
          <w:rStyle w:val="ExtensionTok"/>
        </w:rPr>
        <w:t xml:space="preserve">python3</w:t>
      </w:r>
      <w:r>
        <w:rPr>
          <w:rFonts w:ascii="Calibri" w:hAnsi="Calibri" w:eastAsia="等线" w:cs="Calibri"/>
          <w:rStyle w:val="NormalTok"/>
        </w:rPr>
        <w:t xml:space="preserve"> ingest/index.py</w:t>
      </w:r>
    </w:p>
    <w:p>
      <w:pPr>
        <w:pStyle w:val="FirstParagraph"/>
      </w:pPr>
      <w:r>
        <w:rPr>
          <w:rFonts w:hint="eastAsia" w:ascii="Calibri" w:hAnsi="Calibri" w:eastAsia="等线" w:cs="Calibri"/>
          <w:b/>
          <w:bCs/>
        </w:rPr>
        <w:t xml:space="preserve">预期输出</w:t>
      </w:r>
      <w:r>
        <w:rPr>
          <w:rFonts w:hint="eastAsia" w:ascii="Calibri" w:hAnsi="Calibri" w:eastAsia="等线" w:cs="Calibri"/>
        </w:rPr>
        <w:t xml:space="preserve">（逐条写入，最后显示完成）：</w:t>
      </w:r>
    </w:p>
    <w:p>
      <w:pPr>
        <w:pStyle w:val="SourceCode"/>
      </w:pPr>
      <w:r>
        <w:rPr>
          <w:rStyle w:val="VerbatimChar"/>
          <w:rFonts w:hint="eastAsia" w:ascii="Calibri" w:hAnsi="Calibri" w:eastAsia="等线" w:cs="Calibri"/>
        </w:rPr>
        <w:t xml:space="preserve">共</w:t>
      </w:r>
      <w:r>
        <w:rPr>
          <w:rFonts w:ascii="Calibri" w:hAnsi="Calibri" w:eastAsia="等线" w:cs="Calibri"/>
          <w:rStyle w:val="VerbatimChar"/>
        </w:rPr>
        <w:t xml:space="preserve"> 80 </w:t>
      </w:r>
      <w:r>
        <w:rPr>
          <w:rStyle w:val="VerbatimChar"/>
          <w:rFonts w:hint="eastAsia" w:ascii="Calibri" w:hAnsi="Calibri" w:eastAsia="等线" w:cs="Calibri"/>
        </w:rPr>
        <w:t xml:space="preserve">chunks，开始向量化并写入索引...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VerbatimChar"/>
        </w:rPr>
        <w:t xml:space="preserve">  [1/80] </w:t>
      </w:r>
      <w:r>
        <w:rPr>
          <w:rStyle w:val="VerbatimChar"/>
          <w:rFonts w:hint="eastAsia" w:ascii="Calibri" w:hAnsi="Calibri" w:eastAsia="等线" w:cs="Calibri"/>
        </w:rPr>
        <w:t xml:space="preserve">A01_XX项目深基坑方案_0000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VerbatimChar"/>
        </w:rPr>
        <w:t xml:space="preserve">  [2/80] </w:t>
      </w:r>
      <w:r>
        <w:rPr>
          <w:rStyle w:val="VerbatimChar"/>
          <w:rFonts w:hint="eastAsia" w:ascii="Calibri" w:hAnsi="Calibri" w:eastAsia="等线" w:cs="Calibri"/>
        </w:rPr>
        <w:t xml:space="preserve">A01_XX项目深基坑方案_0001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VerbatimChar"/>
        </w:rPr>
        <w:t xml:space="preserve">  ...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VerbatimChar"/>
        </w:rPr>
        <w:t xml:space="preserve">  [80/80] </w:t>
      </w:r>
      <w:r>
        <w:rPr>
          <w:rStyle w:val="VerbatimChar"/>
          <w:rFonts w:hint="eastAsia" w:ascii="Calibri" w:hAnsi="Calibri" w:eastAsia="等线" w:cs="Calibri"/>
        </w:rPr>
        <w:t xml:space="preserve">C03_地基处理造价_0005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VerbatimChar"/>
        </w:rPr>
        <w:t xml:space="preserve">✓ </w:t>
      </w:r>
      <w:r>
        <w:rPr>
          <w:rStyle w:val="VerbatimChar"/>
          <w:rFonts w:hint="eastAsia" w:ascii="Calibri" w:hAnsi="Calibri" w:eastAsia="等线" w:cs="Calibri"/>
        </w:rPr>
        <w:t xml:space="preserve">完成：80</w:t>
      </w:r>
      <w:r>
        <w:rPr>
          <w:rFonts w:ascii="Calibri" w:hAnsi="Calibri" w:eastAsia="等线" w:cs="Calibri"/>
          <w:rStyle w:val="VerbatimChar"/>
        </w:rPr>
        <w:t xml:space="preserve"> chunks </w:t>
      </w:r>
      <w:r>
        <w:rPr>
          <w:rStyle w:val="VerbatimChar"/>
          <w:rFonts w:hint="eastAsia" w:ascii="Calibri" w:hAnsi="Calibri" w:eastAsia="等线" w:cs="Calibri"/>
        </w:rPr>
        <w:t xml:space="preserve">已写入</w:t>
      </w:r>
      <w:r>
        <w:rPr>
          <w:rFonts w:ascii="Calibri" w:hAnsi="Calibri" w:eastAsia="等线" w:cs="Calibri"/>
          <w:rStyle w:val="VerbatimChar"/>
        </w:rPr>
        <w:t xml:space="preserve"> construction-rag</w:t>
      </w:r>
    </w:p>
    <w:bookmarkEnd w:id="60"/>
    <w:bookmarkStart w:id="64" w:name="验证写入数量"/>
    <w:p>
      <w:pPr>
        <w:pStyle w:val="Heading3"/>
      </w:pPr>
      <w:r>
        <w:rPr>
          <w:rFonts w:ascii="Calibri" w:hAnsi="Calibri" w:eastAsia="等线" w:cs="Calibri"/>
        </w:rPr>
        <w:t xml:space="preserve">5.4 </w:t>
      </w:r>
      <w:r>
        <w:rPr>
          <w:rFonts w:hint="eastAsia" w:ascii="Calibri" w:hAnsi="Calibri" w:eastAsia="等线" w:cs="Calibri"/>
        </w:rPr>
        <w:t xml:space="preserve">验证写入数量</w:t>
      </w:r>
    </w:p>
    <w:p>
      <w:pPr>
        <w:pStyle w:val="SourceCode"/>
      </w:pPr>
      <w:r>
        <w:rPr>
          <w:rFonts w:ascii="Calibri" w:hAnsi="Calibri" w:eastAsia="等线" w:cs="Calibri"/>
          <w:rStyle w:val="ExtensionTok"/>
        </w:rPr>
        <w:t xml:space="preserve">python3</w:t>
      </w:r>
      <w:r>
        <w:rPr>
          <w:rFonts w:ascii="Calibri" w:hAnsi="Calibri" w:eastAsia="等线" w:cs="Calibri"/>
          <w:rStyle w:val="NormalTok"/>
        </w:rPr>
        <w:t xml:space="preserve"> </w:t>
      </w:r>
      <w:r>
        <w:rPr>
          <w:rFonts w:ascii="Calibri" w:hAnsi="Calibri" w:eastAsia="等线" w:cs="Calibri"/>
          <w:rStyle w:val="AttributeTok"/>
        </w:rPr>
        <w:t xml:space="preserve">-c</w:t>
      </w:r>
      <w:r>
        <w:rPr>
          <w:rFonts w:ascii="Calibri" w:hAnsi="Calibri" w:eastAsia="等线" w:cs="Calibri"/>
          <w:rStyle w:val="NormalTok"/>
        </w:rPr>
        <w:t xml:space="preserve"> </w:t>
      </w:r>
      <w:r>
        <w:rPr>
          <w:rFonts w:ascii="Calibri" w:hAnsi="Calibri" w:eastAsia="等线" w:cs="Calibri"/>
          <w:rStyle w:val="StringTok"/>
        </w:rPr>
        <w:t xml:space="preserve">"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StringTok"/>
        </w:rPr>
        <w:t xml:space="preserve">import sys; sys.path.insert(0, '.')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StringTok"/>
        </w:rPr>
        <w:t xml:space="preserve">from ingest.index import get_clients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StringTok"/>
        </w:rPr>
        <w:t xml:space="preserve">import config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StringTok"/>
        </w:rPr>
        <w:t xml:space="preserve">os_client, _ = get_clients()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StringTok"/>
        </w:rPr>
        <w:t xml:space="preserve">print(os_client.count(index=config.OPENSEARCH_INDEX))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StringTok"/>
        </w:rPr>
        <w:t xml:space="preserve">"</w:t>
      </w:r>
    </w:p>
    <w:p>
      <w:pPr>
        <w:pStyle w:val="FirstParagraph"/>
      </w:pPr>
      <w:r>
        <w:rPr>
          <w:rFonts w:hint="eastAsia" w:ascii="Calibri" w:hAnsi="Calibri" w:eastAsia="等线" w:cs="Calibri"/>
          <w:b/>
          <w:bCs/>
        </w:rPr>
        <w:t xml:space="preserve">预期输出</w:t>
      </w:r>
      <w:r>
        <w:rPr>
          <w:rFonts w:hint="eastAsia" w:ascii="Calibri" w:hAnsi="Calibri" w:eastAsia="等线" w:cs="Calibri"/>
        </w:rPr>
        <w:t xml:space="preserve">（</w:t>
      </w:r>
      <w:r>
        <w:rPr>
          <w:rFonts w:ascii="Calibri" w:hAnsi="Calibri" w:eastAsia="等线" w:cs="Calibri"/>
          <w:rStyle w:val="VerbatimChar"/>
        </w:rPr>
        <w:t xml:space="preserve">count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应与分块步骤的总数一致）：</w:t>
      </w:r>
    </w:p>
    <w:p>
      <w:pPr>
        <w:pStyle w:val="SourceCode"/>
      </w:pPr>
      <w:r>
        <w:rPr>
          <w:rFonts w:ascii="Calibri" w:hAnsi="Calibri" w:eastAsia="等线" w:cs="Calibri"/>
          <w:rStyle w:val="FunctionTok"/>
        </w:rPr>
        <w:t xml:space="preserve">{</w:t>
      </w:r>
      <w:r>
        <w:rPr>
          <w:rFonts w:ascii="Calibri" w:hAnsi="Calibri" w:eastAsia="等线" w:cs="Calibri"/>
          <w:rStyle w:val="ErrorTok"/>
        </w:rPr>
        <w:t xml:space="preserve">'count'</w:t>
      </w:r>
      <w:r>
        <w:rPr>
          <w:rFonts w:ascii="Calibri" w:hAnsi="Calibri" w:eastAsia="等线" w:cs="Calibri"/>
          <w:rStyle w:val="FunctionTok"/>
        </w:rPr>
        <w:t xml:space="preserve">:</w:t>
      </w:r>
      <w:r>
        <w:rPr>
          <w:rFonts w:ascii="Calibri" w:hAnsi="Calibri" w:eastAsia="等线" w:cs="Calibri"/>
          <w:rStyle w:val="NormalTok"/>
        </w:rPr>
        <w:t xml:space="preserve"> </w:t>
      </w:r>
      <w:r>
        <w:rPr>
          <w:rFonts w:ascii="Calibri" w:hAnsi="Calibri" w:eastAsia="等线" w:cs="Calibri"/>
          <w:rStyle w:val="DecValTok"/>
        </w:rPr>
        <w:t xml:space="preserve">80</w:t>
      </w:r>
      <w:r>
        <w:rPr>
          <w:rFonts w:ascii="Calibri" w:hAnsi="Calibri" w:eastAsia="等线" w:cs="Calibri"/>
          <w:rStyle w:val="FunctionTok"/>
        </w:rPr>
        <w:t xml:space="preserve">,</w:t>
      </w:r>
      <w:r>
        <w:rPr>
          <w:rFonts w:ascii="Calibri" w:hAnsi="Calibri" w:eastAsia="等线" w:cs="Calibri"/>
          <w:rStyle w:val="NormalTok"/>
        </w:rPr>
        <w:t xml:space="preserve"> </w:t>
      </w:r>
      <w:r>
        <w:rPr>
          <w:rFonts w:ascii="Calibri" w:hAnsi="Calibri" w:eastAsia="等线" w:cs="Calibri"/>
          <w:rStyle w:val="ErrorTok"/>
        </w:rPr>
        <w:t xml:space="preserve">'_shards'</w:t>
      </w:r>
      <w:r>
        <w:rPr>
          <w:rFonts w:ascii="Calibri" w:hAnsi="Calibri" w:eastAsia="等线" w:cs="Calibri"/>
          <w:rStyle w:val="FunctionTok"/>
        </w:rPr>
        <w:t xml:space="preserve">:</w:t>
      </w:r>
      <w:r>
        <w:rPr>
          <w:rFonts w:ascii="Calibri" w:hAnsi="Calibri" w:eastAsia="等线" w:cs="Calibri"/>
          <w:rStyle w:val="NormalTok"/>
        </w:rPr>
        <w:t xml:space="preserve"> </w:t>
      </w:r>
      <w:r>
        <w:rPr>
          <w:rFonts w:ascii="Calibri" w:hAnsi="Calibri" w:eastAsia="等线" w:cs="Calibri"/>
          <w:rStyle w:val="FunctionTok"/>
        </w:rPr>
        <w:t xml:space="preserve">{</w:t>
      </w:r>
      <w:r>
        <w:rPr>
          <w:rFonts w:ascii="Calibri" w:hAnsi="Calibri" w:eastAsia="等线" w:cs="Calibri"/>
          <w:rStyle w:val="ErrorTok"/>
        </w:rPr>
        <w:t xml:space="preserve">'total'</w:t>
      </w:r>
      <w:r>
        <w:rPr>
          <w:rFonts w:ascii="Calibri" w:hAnsi="Calibri" w:eastAsia="等线" w:cs="Calibri"/>
          <w:rStyle w:val="FunctionTok"/>
        </w:rPr>
        <w:t xml:space="preserve">:</w:t>
      </w:r>
      <w:r>
        <w:rPr>
          <w:rFonts w:ascii="Calibri" w:hAnsi="Calibri" w:eastAsia="等线" w:cs="Calibri"/>
          <w:rStyle w:val="NormalTok"/>
        </w:rPr>
        <w:t xml:space="preserve"> </w:t>
      </w:r>
      <w:r>
        <w:rPr>
          <w:rFonts w:ascii="Calibri" w:hAnsi="Calibri" w:eastAsia="等线" w:cs="Calibri"/>
          <w:rStyle w:val="DecValTok"/>
        </w:rPr>
        <w:t xml:space="preserve">5</w:t>
      </w:r>
      <w:r>
        <w:rPr>
          <w:rFonts w:ascii="Calibri" w:hAnsi="Calibri" w:eastAsia="等线" w:cs="Calibri"/>
          <w:rStyle w:val="FunctionTok"/>
        </w:rPr>
        <w:t xml:space="preserve">,</w:t>
      </w:r>
      <w:r>
        <w:rPr>
          <w:rFonts w:ascii="Calibri" w:hAnsi="Calibri" w:eastAsia="等线" w:cs="Calibri"/>
          <w:rStyle w:val="NormalTok"/>
        </w:rPr>
        <w:t xml:space="preserve"> </w:t>
      </w:r>
      <w:r>
        <w:rPr>
          <w:rFonts w:ascii="Calibri" w:hAnsi="Calibri" w:eastAsia="等线" w:cs="Calibri"/>
          <w:rStyle w:val="ErrorTok"/>
        </w:rPr>
        <w:t xml:space="preserve">'successful'</w:t>
      </w:r>
      <w:r>
        <w:rPr>
          <w:rFonts w:ascii="Calibri" w:hAnsi="Calibri" w:eastAsia="等线" w:cs="Calibri"/>
          <w:rStyle w:val="FunctionTok"/>
        </w:rPr>
        <w:t xml:space="preserve">:</w:t>
      </w:r>
      <w:r>
        <w:rPr>
          <w:rFonts w:ascii="Calibri" w:hAnsi="Calibri" w:eastAsia="等线" w:cs="Calibri"/>
          <w:rStyle w:val="NormalTok"/>
        </w:rPr>
        <w:t xml:space="preserve"> </w:t>
      </w:r>
      <w:r>
        <w:rPr>
          <w:rFonts w:ascii="Calibri" w:hAnsi="Calibri" w:eastAsia="等线" w:cs="Calibri"/>
          <w:rStyle w:val="DecValTok"/>
        </w:rPr>
        <w:t xml:space="preserve">5</w:t>
      </w:r>
      <w:r>
        <w:rPr>
          <w:rFonts w:ascii="Calibri" w:hAnsi="Calibri" w:eastAsia="等线" w:cs="Calibri"/>
          <w:rStyle w:val="FunctionTok"/>
        </w:rPr>
        <w:t xml:space="preserve">,</w:t>
      </w:r>
      <w:r>
        <w:rPr>
          <w:rFonts w:ascii="Calibri" w:hAnsi="Calibri" w:eastAsia="等线" w:cs="Calibri"/>
          <w:rStyle w:val="NormalTok"/>
        </w:rPr>
        <w:t xml:space="preserve"> </w:t>
      </w:r>
      <w:r>
        <w:rPr>
          <w:rFonts w:ascii="Calibri" w:hAnsi="Calibri" w:eastAsia="等线" w:cs="Calibri"/>
          <w:rStyle w:val="ErrorTok"/>
        </w:rPr>
        <w:t xml:space="preserve">'skipped'</w:t>
      </w:r>
      <w:r>
        <w:rPr>
          <w:rFonts w:ascii="Calibri" w:hAnsi="Calibri" w:eastAsia="等线" w:cs="Calibri"/>
          <w:rStyle w:val="FunctionTok"/>
        </w:rPr>
        <w:t xml:space="preserve">:</w:t>
      </w:r>
      <w:r>
        <w:rPr>
          <w:rFonts w:ascii="Calibri" w:hAnsi="Calibri" w:eastAsia="等线" w:cs="Calibri"/>
          <w:rStyle w:val="NormalTok"/>
        </w:rPr>
        <w:t xml:space="preserve"> </w:t>
      </w:r>
      <w:r>
        <w:rPr>
          <w:rFonts w:ascii="Calibri" w:hAnsi="Calibri" w:eastAsia="等线" w:cs="Calibri"/>
          <w:rStyle w:val="DecValTok"/>
        </w:rPr>
        <w:t xml:space="preserve">0</w:t>
      </w:r>
      <w:r>
        <w:rPr>
          <w:rFonts w:ascii="Calibri" w:hAnsi="Calibri" w:eastAsia="等线" w:cs="Calibri"/>
          <w:rStyle w:val="FunctionTok"/>
        </w:rPr>
        <w:t xml:space="preserve">,</w:t>
      </w:r>
      <w:r>
        <w:rPr>
          <w:rFonts w:ascii="Calibri" w:hAnsi="Calibri" w:eastAsia="等线" w:cs="Calibri"/>
          <w:rStyle w:val="NormalTok"/>
        </w:rPr>
        <w:t xml:space="preserve"> </w:t>
      </w:r>
      <w:r>
        <w:rPr>
          <w:rFonts w:ascii="Calibri" w:hAnsi="Calibri" w:eastAsia="等线" w:cs="Calibri"/>
          <w:rStyle w:val="ErrorTok"/>
        </w:rPr>
        <w:t xml:space="preserve">'failed'</w:t>
      </w:r>
      <w:r>
        <w:rPr>
          <w:rFonts w:ascii="Calibri" w:hAnsi="Calibri" w:eastAsia="等线" w:cs="Calibri"/>
          <w:rStyle w:val="FunctionTok"/>
        </w:rPr>
        <w:t xml:space="preserve">:</w:t>
      </w:r>
      <w:r>
        <w:rPr>
          <w:rFonts w:ascii="Calibri" w:hAnsi="Calibri" w:eastAsia="等线" w:cs="Calibri"/>
          <w:rStyle w:val="NormalTok"/>
        </w:rPr>
        <w:t xml:space="preserve"> </w:t>
      </w:r>
      <w:r>
        <w:rPr>
          <w:rFonts w:ascii="Calibri" w:hAnsi="Calibri" w:eastAsia="等线" w:cs="Calibri"/>
          <w:rStyle w:val="DecValTok"/>
        </w:rPr>
        <w:t xml:space="preserve">0</w:t>
      </w:r>
      <w:r>
        <w:rPr>
          <w:rFonts w:ascii="Calibri" w:hAnsi="Calibri" w:eastAsia="等线" w:cs="Calibri"/>
          <w:rStyle w:val="FunctionTok"/>
        </w:rPr>
        <w:t xml:space="preserve">}}</w:t>
      </w:r>
    </w:p>
    <w:p>
      <w:pPr>
        <w:pStyle w:val="BlockText"/>
      </w:pPr>
      <w:r>
        <w:rPr>
          <w:rFonts w:ascii="Calibri" w:hAnsi="Calibri" w:eastAsia="等线" w:cs="Calibri"/>
        </w:rPr>
        <w:t xml:space="preserve">📸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  <w:b/>
          <w:bCs/>
        </w:rPr>
        <w:t xml:space="preserve">截图</w:t>
      </w:r>
      <w:r>
        <w:rPr>
          <w:rFonts w:ascii="Calibri" w:hAnsi="Calibri" w:eastAsia="等线" w:cs="Calibri"/>
          <w:b/>
          <w:bCs/>
        </w:rPr>
        <w:t xml:space="preserve"> S06</w:t>
      </w:r>
      <w:r>
        <w:rPr>
          <w:rFonts w:hint="eastAsia" w:ascii="Calibri" w:hAnsi="Calibri" w:eastAsia="等线" w:cs="Calibri"/>
        </w:rPr>
        <w:t xml:space="preserve">：index.py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最后几行，显示进度到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  <w:rStyle w:val="VerbatimChar"/>
        </w:rPr>
        <w:t xml:space="preserve">[xx/xx]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及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  <w:rStyle w:val="VerbatimChar"/>
        </w:rPr>
        <w:t xml:space="preserve">✓ </w:t>
      </w:r>
      <w:r>
        <w:rPr>
          <w:rStyle w:val="VerbatimChar"/>
          <w:rFonts w:hint="eastAsia" w:ascii="Calibri" w:hAnsi="Calibri" w:eastAsia="等线" w:cs="Calibri"/>
        </w:rPr>
        <w:t xml:space="preserve">完成：xx</w:t>
      </w:r>
      <w:r>
        <w:rPr>
          <w:rFonts w:ascii="Calibri" w:hAnsi="Calibri" w:eastAsia="等线" w:cs="Calibri"/>
          <w:rStyle w:val="VerbatimChar"/>
        </w:rPr>
        <w:t xml:space="preserve"> chunks </w:t>
      </w:r>
      <w:r>
        <w:rPr>
          <w:rStyle w:val="VerbatimChar"/>
          <w:rFonts w:hint="eastAsia" w:ascii="Calibri" w:hAnsi="Calibri" w:eastAsia="等线" w:cs="Calibri"/>
        </w:rPr>
        <w:t xml:space="preserve">已写入</w:t>
      </w:r>
      <w:r>
        <w:rPr>
          <w:rFonts w:ascii="Calibri" w:hAnsi="Calibri" w:eastAsia="等线" w:cs="Calibri"/>
          <w:rStyle w:val="VerbatimChar"/>
        </w:rPr>
        <w:t xml:space="preserve"> construction-rag</w:t>
      </w:r>
      <w:r>
        <w:rPr>
          <w:rFonts w:hint="eastAsia" w:ascii="Calibri" w:hAnsi="Calibri" w:eastAsia="等线" w:cs="Calibri"/>
        </w:rPr>
        <w:t xml:space="preserve">，以及其下方</w:t>
      </w:r>
      <w:r>
        <w:rPr>
          <w:rFonts w:ascii="Calibri" w:hAnsi="Calibri" w:eastAsia="等线" w:cs="Calibri"/>
        </w:rPr>
        <w:t xml:space="preserve"> count </w:t>
      </w:r>
      <w:r>
        <w:rPr>
          <w:rFonts w:hint="eastAsia" w:ascii="Calibri" w:hAnsi="Calibri" w:eastAsia="等线" w:cs="Calibri"/>
        </w:rPr>
        <w:t xml:space="preserve">验证的输出</w:t>
      </w:r>
    </w:p>
    <w:p>
      <w:pPr>
        <w:pStyle w:val="CaptionedFigure"/>
      </w:pPr>
      <w:r>
        <w:rPr>
          <w:rFonts w:ascii="Calibri" w:hAnsi="Calibri" w:eastAsia="等线" w:cs="Calibri"/>
        </w:rPr>
        <w:drawing>
          <wp:inline>
            <wp:extent cx="5486400" cy="2237281"/>
            <wp:effectExtent b="0" l="0" r="0" t="0"/>
            <wp:docPr descr="S06 索引写入完成" title="" id="62" name="Picture"/>
            <a:graphic>
              <a:graphicData uri="http://schemas.openxmlformats.org/drawingml/2006/picture">
                <pic:pic>
                  <pic:nvPicPr>
                    <pic:cNvPr descr="screenshots/S06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37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eastAsia="等线" w:cs="Calibri"/>
        </w:rPr>
        <w:t xml:space="preserve">S06 </w:t>
      </w:r>
      <w:r>
        <w:rPr>
          <w:rFonts w:hint="eastAsia" w:ascii="Calibri" w:hAnsi="Calibri" w:eastAsia="等线" w:cs="Calibri"/>
        </w:rPr>
        <w:t xml:space="preserve">索引写入完成</w:t>
      </w:r>
    </w:p>
    <w:p>
      <w:pPr>
        <w:pStyle w:val="BodyText"/>
      </w:pPr>
      <w:r>
        <w:rPr>
          <w:rFonts w:ascii="Calibri" w:hAnsi="Calibri" w:eastAsia="等线" w:cs="Calibri"/>
          <w:b/>
          <w:bCs/>
        </w:rPr>
        <w:t xml:space="preserve">✅ </w:t>
      </w:r>
      <w:r>
        <w:rPr>
          <w:rFonts w:hint="eastAsia" w:ascii="Calibri" w:hAnsi="Calibri" w:eastAsia="等线" w:cs="Calibri"/>
          <w:b/>
          <w:bCs/>
        </w:rPr>
        <w:t xml:space="preserve">检查点</w:t>
      </w:r>
      <w:r>
        <w:rPr>
          <w:rFonts w:hint="eastAsia" w:ascii="Calibri" w:hAnsi="Calibri" w:eastAsia="等线" w:cs="Calibri"/>
        </w:rPr>
        <w:t xml:space="preserve">：</w:t>
      </w:r>
      <w:r>
        <w:rPr>
          <w:rFonts w:ascii="Calibri" w:hAnsi="Calibri" w:eastAsia="等线" w:cs="Calibri"/>
          <w:rStyle w:val="VerbatimChar"/>
        </w:rPr>
        <w:t xml:space="preserve">count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数字与分块步骤输出的总数相同，数据注入完成。</w:t>
      </w:r>
    </w:p>
    <w:p>
      <w:r>
        <w:rPr>
          <w:rFonts w:ascii="Calibri" w:hAnsi="Calibri" w:eastAsia="等线" w:cs="Calibri"/>
        </w:rPr>
        <w:pict>
          <v:rect style="width:0;height:1.5pt" o:hralign="center" o:hrstd="t" o:hr="t"/>
        </w:pict>
      </w:r>
    </w:p>
    <w:bookmarkEnd w:id="64"/>
    <w:bookmarkEnd w:id="65"/>
    <w:bookmarkStart w:id="76" w:name="第六步启动服务"/>
    <w:p>
      <w:pPr>
        <w:pStyle w:val="Heading2"/>
      </w:pPr>
      <w:r>
        <w:rPr>
          <w:rFonts w:hint="eastAsia" w:ascii="Calibri" w:hAnsi="Calibri" w:eastAsia="等线" w:cs="Calibri"/>
        </w:rPr>
        <w:t xml:space="preserve">第六步：启动服务</w:t>
      </w:r>
    </w:p>
    <w:p>
      <w:pPr>
        <w:pStyle w:val="BlockText"/>
      </w:pPr>
      <w:r>
        <w:rPr>
          <w:rFonts w:hint="eastAsia" w:ascii="Calibri" w:hAnsi="Calibri" w:eastAsia="等线" w:cs="Calibri"/>
          <w:b/>
          <w:bCs/>
        </w:rPr>
        <w:t xml:space="preserve">目的</w:t>
      </w:r>
      <w:r>
        <w:rPr>
          <w:rFonts w:hint="eastAsia" w:ascii="Calibri" w:hAnsi="Calibri" w:eastAsia="等线" w:cs="Calibri"/>
        </w:rPr>
        <w:t xml:space="preserve">：启动</w:t>
      </w:r>
      <w:r>
        <w:rPr>
          <w:rFonts w:ascii="Calibri" w:hAnsi="Calibri" w:eastAsia="等线" w:cs="Calibri"/>
        </w:rPr>
        <w:t xml:space="preserve"> Streamlit </w:t>
      </w:r>
      <w:r>
        <w:rPr>
          <w:rFonts w:hint="eastAsia" w:ascii="Calibri" w:hAnsi="Calibri" w:eastAsia="等线" w:cs="Calibri"/>
        </w:rPr>
        <w:t xml:space="preserve">网页服务，让用户可以通过浏览器访问。</w:t>
      </w:r>
    </w:p>
    <w:bookmarkStart w:id="66" w:name="启动"/>
    <w:p>
      <w:pPr>
        <w:pStyle w:val="Heading3"/>
      </w:pPr>
      <w:r>
        <w:rPr>
          <w:rFonts w:ascii="Calibri" w:hAnsi="Calibri" w:eastAsia="等线" w:cs="Calibri"/>
        </w:rPr>
        <w:t xml:space="preserve">6.1 </w:t>
      </w:r>
      <w:r>
        <w:rPr>
          <w:rFonts w:hint="eastAsia" w:ascii="Calibri" w:hAnsi="Calibri" w:eastAsia="等线" w:cs="Calibri"/>
        </w:rPr>
        <w:t xml:space="preserve">启动</w:t>
      </w:r>
    </w:p>
    <w:p>
      <w:pPr>
        <w:pStyle w:val="SourceCode"/>
      </w:pPr>
      <w:r>
        <w:rPr>
          <w:rFonts w:ascii="Calibri" w:hAnsi="Calibri" w:eastAsia="等线" w:cs="Calibri"/>
          <w:rStyle w:val="FunctionTok"/>
        </w:rPr>
        <w:t xml:space="preserve">sudo</w:t>
      </w:r>
      <w:r>
        <w:rPr>
          <w:rFonts w:ascii="Calibri" w:hAnsi="Calibri" w:eastAsia="等线" w:cs="Calibri"/>
          <w:rStyle w:val="NormalTok"/>
        </w:rPr>
        <w:t xml:space="preserve"> systemctl start construction-rag</w:t>
      </w:r>
    </w:p>
    <w:bookmarkEnd w:id="66"/>
    <w:bookmarkStart w:id="70" w:name="确认服务正常运行"/>
    <w:p>
      <w:pPr>
        <w:pStyle w:val="Heading3"/>
      </w:pPr>
      <w:r>
        <w:rPr>
          <w:rFonts w:ascii="Calibri" w:hAnsi="Calibri" w:eastAsia="等线" w:cs="Calibri"/>
        </w:rPr>
        <w:t xml:space="preserve">6.2 </w:t>
      </w:r>
      <w:r>
        <w:rPr>
          <w:rFonts w:hint="eastAsia" w:ascii="Calibri" w:hAnsi="Calibri" w:eastAsia="等线" w:cs="Calibri"/>
        </w:rPr>
        <w:t xml:space="preserve">确认服务正常运行</w:t>
      </w:r>
    </w:p>
    <w:p>
      <w:pPr>
        <w:pStyle w:val="SourceCode"/>
      </w:pPr>
      <w:r>
        <w:rPr>
          <w:rFonts w:ascii="Calibri" w:hAnsi="Calibri" w:eastAsia="等线" w:cs="Calibri"/>
          <w:rStyle w:val="FunctionTok"/>
        </w:rPr>
        <w:t xml:space="preserve">sudo</w:t>
      </w:r>
      <w:r>
        <w:rPr>
          <w:rFonts w:ascii="Calibri" w:hAnsi="Calibri" w:eastAsia="等线" w:cs="Calibri"/>
          <w:rStyle w:val="NormalTok"/>
        </w:rPr>
        <w:t xml:space="preserve"> systemctl status construction-rag</w:t>
      </w:r>
    </w:p>
    <w:p>
      <w:pPr>
        <w:pStyle w:val="FirstParagraph"/>
      </w:pPr>
      <w:r>
        <w:rPr>
          <w:rFonts w:hint="eastAsia" w:ascii="Calibri" w:hAnsi="Calibri" w:eastAsia="等线" w:cs="Calibri"/>
          <w:b/>
          <w:bCs/>
        </w:rPr>
        <w:t xml:space="preserve">预期输出</w:t>
      </w:r>
      <w:r>
        <w:rPr>
          <w:rFonts w:hint="eastAsia" w:ascii="Calibri" w:hAnsi="Calibri" w:eastAsia="等线" w:cs="Calibri"/>
        </w:rPr>
        <w:t xml:space="preserve">（关注第三行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  <w:rStyle w:val="VerbatimChar"/>
        </w:rPr>
        <w:t xml:space="preserve">active (running)</w:t>
      </w:r>
      <w:r>
        <w:rPr>
          <w:rFonts w:hint="eastAsia" w:ascii="Calibri" w:hAnsi="Calibri" w:eastAsia="等线" w:cs="Calibri"/>
        </w:rPr>
        <w:t xml:space="preserve">）：</w:t>
      </w:r>
    </w:p>
    <w:p>
      <w:pPr>
        <w:pStyle w:val="SourceCode"/>
      </w:pPr>
      <w:r>
        <w:rPr>
          <w:rFonts w:ascii="Calibri" w:hAnsi="Calibri" w:eastAsia="等线" w:cs="Calibri"/>
          <w:rStyle w:val="VerbatimChar"/>
        </w:rPr>
        <w:t xml:space="preserve">● construction-rag.service - Construction RAG Streamlit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VerbatimChar"/>
        </w:rPr>
        <w:t xml:space="preserve">     Loaded: loaded (/etc/systemd/system/construction-rag.service; enabled)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VerbatimChar"/>
        </w:rPr>
        <w:t xml:space="preserve">     Active: active (running) since ...</w:t>
      </w:r>
    </w:p>
    <w:p>
      <w:pPr>
        <w:pStyle w:val="BlockText"/>
      </w:pPr>
      <w:r>
        <w:rPr>
          <w:rFonts w:ascii="Calibri" w:hAnsi="Calibri" w:eastAsia="等线" w:cs="Calibri"/>
        </w:rPr>
        <w:t xml:space="preserve">📸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  <w:b/>
          <w:bCs/>
        </w:rPr>
        <w:t xml:space="preserve">截图</w:t>
      </w:r>
      <w:r>
        <w:rPr>
          <w:rFonts w:ascii="Calibri" w:hAnsi="Calibri" w:eastAsia="等线" w:cs="Calibri"/>
          <w:b/>
          <w:bCs/>
        </w:rPr>
        <w:t xml:space="preserve"> S07</w:t>
      </w:r>
      <w:r>
        <w:rPr>
          <w:rFonts w:hint="eastAsia" w:ascii="Calibri" w:hAnsi="Calibri" w:eastAsia="等线" w:cs="Calibri"/>
        </w:rPr>
        <w:t xml:space="preserve">：</w:t>
      </w:r>
      <w:r>
        <w:rPr>
          <w:rFonts w:ascii="Calibri" w:hAnsi="Calibri" w:eastAsia="等线" w:cs="Calibri"/>
          <w:rStyle w:val="VerbatimChar"/>
        </w:rPr>
        <w:t xml:space="preserve">systemctl status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输出，第三行显示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  <w:rStyle w:val="VerbatimChar"/>
        </w:rPr>
        <w:t xml:space="preserve">Active: active (running)</w:t>
      </w:r>
    </w:p>
    <w:p>
      <w:pPr>
        <w:pStyle w:val="CaptionedFigure"/>
      </w:pPr>
      <w:r>
        <w:rPr>
          <w:rFonts w:ascii="Calibri" w:hAnsi="Calibri" w:eastAsia="等线" w:cs="Calibri"/>
        </w:rPr>
        <w:drawing>
          <wp:inline>
            <wp:extent cx="5486400" cy="692349"/>
            <wp:effectExtent b="0" l="0" r="0" t="0"/>
            <wp:docPr descr="S07 服务运行状态" title="" id="68" name="Picture"/>
            <a:graphic>
              <a:graphicData uri="http://schemas.openxmlformats.org/drawingml/2006/picture">
                <pic:pic>
                  <pic:nvPicPr>
                    <pic:cNvPr descr="screenshots/S07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92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eastAsia="等线" w:cs="Calibri"/>
        </w:rPr>
        <w:t xml:space="preserve">S07 </w:t>
      </w:r>
      <w:r>
        <w:rPr>
          <w:rFonts w:hint="eastAsia" w:ascii="Calibri" w:hAnsi="Calibri" w:eastAsia="等线" w:cs="Calibri"/>
        </w:rPr>
        <w:t xml:space="preserve">服务运行状态</w:t>
      </w:r>
    </w:p>
    <w:p>
      <w:pPr>
        <w:pStyle w:val="BodyText"/>
      </w:pPr>
      <w:r>
        <w:rPr>
          <w:rFonts w:hint="eastAsia" w:ascii="Calibri" w:hAnsi="Calibri" w:eastAsia="等线" w:cs="Calibri"/>
        </w:rPr>
        <w:t xml:space="preserve">如果显示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  <w:rStyle w:val="VerbatimChar"/>
        </w:rPr>
        <w:t xml:space="preserve">failed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或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  <w:rStyle w:val="VerbatimChar"/>
        </w:rPr>
        <w:t xml:space="preserve">inactive</w:t>
      </w:r>
      <w:r>
        <w:rPr>
          <w:rFonts w:hint="eastAsia" w:ascii="Calibri" w:hAnsi="Calibri" w:eastAsia="等线" w:cs="Calibri"/>
        </w:rPr>
        <w:t xml:space="preserve">，查看错误日志：</w:t>
      </w:r>
    </w:p>
    <w:p>
      <w:pPr>
        <w:pStyle w:val="SourceCode"/>
      </w:pPr>
      <w:r>
        <w:rPr>
          <w:rFonts w:ascii="Calibri" w:hAnsi="Calibri" w:eastAsia="等线" w:cs="Calibri"/>
          <w:rStyle w:val="FunctionTok"/>
        </w:rPr>
        <w:t xml:space="preserve">sudo</w:t>
      </w:r>
      <w:r>
        <w:rPr>
          <w:rFonts w:ascii="Calibri" w:hAnsi="Calibri" w:eastAsia="等线" w:cs="Calibri"/>
          <w:rStyle w:val="NormalTok"/>
        </w:rPr>
        <w:t xml:space="preserve"> journalctl </w:t>
      </w:r>
      <w:r>
        <w:rPr>
          <w:rFonts w:ascii="Calibri" w:hAnsi="Calibri" w:eastAsia="等线" w:cs="Calibri"/>
          <w:rStyle w:val="AttributeTok"/>
        </w:rPr>
        <w:t xml:space="preserve">-u</w:t>
      </w:r>
      <w:r>
        <w:rPr>
          <w:rFonts w:ascii="Calibri" w:hAnsi="Calibri" w:eastAsia="等线" w:cs="Calibri"/>
          <w:rStyle w:val="NormalTok"/>
        </w:rPr>
        <w:t xml:space="preserve"> construction-rag </w:t>
      </w:r>
      <w:r>
        <w:rPr>
          <w:rFonts w:ascii="Calibri" w:hAnsi="Calibri" w:eastAsia="等线" w:cs="Calibri"/>
          <w:rStyle w:val="AttributeTok"/>
        </w:rPr>
        <w:t xml:space="preserve">-n</w:t>
      </w:r>
      <w:r>
        <w:rPr>
          <w:rFonts w:ascii="Calibri" w:hAnsi="Calibri" w:eastAsia="等线" w:cs="Calibri"/>
          <w:rStyle w:val="NormalTok"/>
        </w:rPr>
        <w:t xml:space="preserve"> 50</w:t>
      </w:r>
    </w:p>
    <w:bookmarkEnd w:id="70"/>
    <w:bookmarkStart w:id="71" w:name="本地健康检查"/>
    <w:p>
      <w:pPr>
        <w:pStyle w:val="Heading3"/>
      </w:pPr>
      <w:r>
        <w:rPr>
          <w:rFonts w:ascii="Calibri" w:hAnsi="Calibri" w:eastAsia="等线" w:cs="Calibri"/>
        </w:rPr>
        <w:t xml:space="preserve">6.3 </w:t>
      </w:r>
      <w:r>
        <w:rPr>
          <w:rFonts w:hint="eastAsia" w:ascii="Calibri" w:hAnsi="Calibri" w:eastAsia="等线" w:cs="Calibri"/>
        </w:rPr>
        <w:t xml:space="preserve">本地健康检查</w:t>
      </w:r>
    </w:p>
    <w:p>
      <w:pPr>
        <w:pStyle w:val="SourceCode"/>
      </w:pPr>
      <w:r>
        <w:rPr>
          <w:rFonts w:ascii="Calibri" w:hAnsi="Calibri" w:eastAsia="等线" w:cs="Calibri"/>
          <w:rStyle w:val="ExtensionTok"/>
        </w:rPr>
        <w:t xml:space="preserve">curl</w:t>
      </w:r>
      <w:r>
        <w:rPr>
          <w:rFonts w:ascii="Calibri" w:hAnsi="Calibri" w:eastAsia="等线" w:cs="Calibri"/>
          <w:rStyle w:val="NormalTok"/>
        </w:rPr>
        <w:t xml:space="preserve"> </w:t>
      </w:r>
      <w:r>
        <w:rPr>
          <w:rFonts w:ascii="Calibri" w:hAnsi="Calibri" w:eastAsia="等线" w:cs="Calibri"/>
          <w:rStyle w:val="AttributeTok"/>
        </w:rPr>
        <w:t xml:space="preserve">-fsS</w:t>
      </w:r>
      <w:r>
        <w:rPr>
          <w:rFonts w:ascii="Calibri" w:hAnsi="Calibri" w:eastAsia="等线" w:cs="Calibri"/>
          <w:rStyle w:val="NormalTok"/>
        </w:rPr>
        <w:t xml:space="preserve"> http://localhost:8501/_stcore/health</w:t>
      </w:r>
    </w:p>
    <w:p>
      <w:pPr>
        <w:pStyle w:val="FirstParagraph"/>
      </w:pPr>
      <w:r>
        <w:rPr>
          <w:rFonts w:hint="eastAsia" w:ascii="Calibri" w:hAnsi="Calibri" w:eastAsia="等线" w:cs="Calibri"/>
          <w:b/>
          <w:bCs/>
        </w:rPr>
        <w:t xml:space="preserve">预期输出</w:t>
      </w:r>
      <w:r>
        <w:rPr>
          <w:rFonts w:hint="eastAsia" w:ascii="Calibri" w:hAnsi="Calibri" w:eastAsia="等线" w:cs="Calibri"/>
        </w:rPr>
        <w:t xml:space="preserve">：</w:t>
      </w:r>
    </w:p>
    <w:p>
      <w:pPr>
        <w:pStyle w:val="SourceCode"/>
      </w:pPr>
      <w:r>
        <w:rPr>
          <w:rFonts w:ascii="Calibri" w:hAnsi="Calibri" w:eastAsia="等线" w:cs="Calibri"/>
          <w:rStyle w:val="VerbatimChar"/>
        </w:rPr>
        <w:t xml:space="preserve">ok</w:t>
      </w:r>
    </w:p>
    <w:bookmarkEnd w:id="71"/>
    <w:bookmarkStart w:id="75" w:name="浏览器访问"/>
    <w:p>
      <w:pPr>
        <w:pStyle w:val="Heading3"/>
      </w:pPr>
      <w:r>
        <w:rPr>
          <w:rFonts w:ascii="Calibri" w:hAnsi="Calibri" w:eastAsia="等线" w:cs="Calibri"/>
        </w:rPr>
        <w:t xml:space="preserve">6.4 </w:t>
      </w:r>
      <w:r>
        <w:rPr>
          <w:rFonts w:hint="eastAsia" w:ascii="Calibri" w:hAnsi="Calibri" w:eastAsia="等线" w:cs="Calibri"/>
        </w:rPr>
        <w:t xml:space="preserve">浏览器访问</w:t>
      </w:r>
    </w:p>
    <w:p>
      <w:pPr>
        <w:pStyle w:val="FirstParagraph"/>
      </w:pPr>
      <w:r>
        <w:rPr>
          <w:rFonts w:hint="eastAsia" w:ascii="Calibri" w:hAnsi="Calibri" w:eastAsia="等线" w:cs="Calibri"/>
        </w:rPr>
        <w:t xml:space="preserve">打开浏览器，访问第二步保存的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  <w:rStyle w:val="VerbatimChar"/>
        </w:rPr>
        <w:t xml:space="preserve">AppUrl</w:t>
      </w:r>
      <w:r>
        <w:rPr>
          <w:rFonts w:hint="eastAsia" w:ascii="Calibri" w:hAnsi="Calibri" w:eastAsia="等线" w:cs="Calibri"/>
        </w:rPr>
        <w:t xml:space="preserve">（ALB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地址，格式为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  <w:rStyle w:val="VerbatimChar"/>
        </w:rPr>
        <w:t xml:space="preserve">http://xxx.elb.amazonaws.com</w:t>
      </w:r>
      <w:r>
        <w:rPr>
          <w:rFonts w:hint="eastAsia" w:ascii="Calibri" w:hAnsi="Calibri" w:eastAsia="等线" w:cs="Calibri"/>
        </w:rPr>
        <w:t xml:space="preserve">）。</w:t>
      </w:r>
    </w:p>
    <w:p>
      <w:pPr>
        <w:pStyle w:val="BodyText"/>
      </w:pPr>
      <w:r>
        <w:rPr>
          <w:rFonts w:ascii="Calibri" w:hAnsi="Calibri" w:eastAsia="等线" w:cs="Calibri"/>
        </w:rPr>
        <w:t xml:space="preserve">ALB </w:t>
      </w:r>
      <w:r>
        <w:rPr>
          <w:rFonts w:hint="eastAsia" w:ascii="Calibri" w:hAnsi="Calibri" w:eastAsia="等线" w:cs="Calibri"/>
        </w:rPr>
        <w:t xml:space="preserve">第一次检测服务需要约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  <w:b/>
          <w:bCs/>
        </w:rPr>
        <w:t xml:space="preserve">1 </w:t>
      </w:r>
      <w:r>
        <w:rPr>
          <w:rFonts w:hint="eastAsia" w:ascii="Calibri" w:hAnsi="Calibri" w:eastAsia="等线" w:cs="Calibri"/>
          <w:b/>
          <w:bCs/>
        </w:rPr>
        <w:t xml:space="preserve">分钟</w:t>
      </w:r>
      <w:r>
        <w:rPr>
          <w:rFonts w:hint="eastAsia" w:ascii="Calibri" w:hAnsi="Calibri" w:eastAsia="等线" w:cs="Calibri"/>
        </w:rPr>
        <w:t xml:space="preserve">，页面可能短暂显示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502，等待后刷新即可。</w:t>
      </w:r>
    </w:p>
    <w:p>
      <w:pPr>
        <w:pStyle w:val="BlockText"/>
      </w:pPr>
      <w:r>
        <w:rPr>
          <w:rFonts w:ascii="Calibri" w:hAnsi="Calibri" w:eastAsia="等线" w:cs="Calibri"/>
        </w:rPr>
        <w:t xml:space="preserve">📸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  <w:b/>
          <w:bCs/>
        </w:rPr>
        <w:t xml:space="preserve">截图</w:t>
      </w:r>
      <w:r>
        <w:rPr>
          <w:rFonts w:ascii="Calibri" w:hAnsi="Calibri" w:eastAsia="等线" w:cs="Calibri"/>
          <w:b/>
          <w:bCs/>
        </w:rPr>
        <w:t xml:space="preserve"> S08</w:t>
      </w:r>
      <w:r>
        <w:rPr>
          <w:rFonts w:hint="eastAsia" w:ascii="Calibri" w:hAnsi="Calibri" w:eastAsia="等线" w:cs="Calibri"/>
        </w:rPr>
        <w:t xml:space="preserve">：浏览器完整页面，左侧边栏</w:t>
      </w:r>
      <w:r>
        <w:rPr>
          <w:rFonts w:ascii="Calibri" w:hAnsi="Calibri" w:eastAsia="等线" w:cs="Calibri"/>
        </w:rPr>
        <w:t xml:space="preserve"> + </w:t>
      </w:r>
      <w:r>
        <w:rPr>
          <w:rFonts w:hint="eastAsia" w:ascii="Calibri" w:hAnsi="Calibri" w:eastAsia="等线" w:cs="Calibri"/>
        </w:rPr>
        <w:t xml:space="preserve">主对话区均已加载，输入一个问题后显示流式回答（带【文件名】引用标注）；页面顶部地址栏的</w:t>
      </w:r>
      <w:r>
        <w:rPr>
          <w:rFonts w:ascii="Calibri" w:hAnsi="Calibri" w:eastAsia="等线" w:cs="Calibri"/>
        </w:rPr>
        <w:t xml:space="preserve"> ALB </w:t>
      </w:r>
      <w:r>
        <w:rPr>
          <w:rFonts w:hint="eastAsia" w:ascii="Calibri" w:hAnsi="Calibri" w:eastAsia="等线" w:cs="Calibri"/>
        </w:rPr>
        <w:t xml:space="preserve">域名也要拍到</w:t>
      </w:r>
    </w:p>
    <w:p>
      <w:pPr>
        <w:pStyle w:val="CaptionedFigure"/>
      </w:pPr>
      <w:r>
        <w:rPr>
          <w:rFonts w:ascii="Calibri" w:hAnsi="Calibri" w:eastAsia="等线" w:cs="Calibri"/>
        </w:rPr>
        <w:drawing>
          <wp:inline>
            <wp:extent cx="5486400" cy="2834640"/>
            <wp:effectExtent b="0" l="0" r="0" t="0"/>
            <wp:docPr descr="S08 应用界面" title="" id="73" name="Picture"/>
            <a:graphic>
              <a:graphicData uri="http://schemas.openxmlformats.org/drawingml/2006/picture">
                <pic:pic>
                  <pic:nvPicPr>
                    <pic:cNvPr descr="screenshots/S0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34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eastAsia="等线" w:cs="Calibri"/>
        </w:rPr>
        <w:t xml:space="preserve">S08 </w:t>
      </w:r>
      <w:r>
        <w:rPr>
          <w:rFonts w:hint="eastAsia" w:ascii="Calibri" w:hAnsi="Calibri" w:eastAsia="等线" w:cs="Calibri"/>
        </w:rPr>
        <w:t xml:space="preserve">应用界面</w:t>
      </w:r>
    </w:p>
    <w:p>
      <w:pPr>
        <w:pStyle w:val="BodyText"/>
      </w:pPr>
      <w:r>
        <w:rPr>
          <w:rFonts w:ascii="Calibri" w:hAnsi="Calibri" w:eastAsia="等线" w:cs="Calibri"/>
          <w:b/>
          <w:bCs/>
        </w:rPr>
        <w:t xml:space="preserve">✅ </w:t>
      </w:r>
      <w:r>
        <w:rPr>
          <w:rFonts w:hint="eastAsia" w:ascii="Calibri" w:hAnsi="Calibri" w:eastAsia="等线" w:cs="Calibri"/>
          <w:b/>
          <w:bCs/>
        </w:rPr>
        <w:t xml:space="preserve">检查点</w:t>
      </w:r>
      <w:r>
        <w:rPr>
          <w:rFonts w:hint="eastAsia" w:ascii="Calibri" w:hAnsi="Calibri" w:eastAsia="等线" w:cs="Calibri"/>
        </w:rPr>
        <w:t xml:space="preserve">：看到知识库问答界面，在输入框随意提一个问题，能看到流式回答，搭建成功。</w:t>
      </w:r>
    </w:p>
    <w:p>
      <w:r>
        <w:rPr>
          <w:rFonts w:ascii="Calibri" w:hAnsi="Calibri" w:eastAsia="等线" w:cs="Calibri"/>
        </w:rPr>
        <w:pict>
          <v:rect style="width:0;height:1.5pt" o:hralign="center" o:hrstd="t" o:hr="t"/>
        </w:pict>
      </w:r>
    </w:p>
    <w:bookmarkEnd w:id="75"/>
    <w:bookmarkEnd w:id="76"/>
    <w:bookmarkStart w:id="84" w:name="第七步评测与调优"/>
    <w:p>
      <w:pPr>
        <w:pStyle w:val="Heading2"/>
      </w:pPr>
      <w:r>
        <w:rPr>
          <w:rFonts w:hint="eastAsia" w:ascii="Calibri" w:hAnsi="Calibri" w:eastAsia="等线" w:cs="Calibri"/>
        </w:rPr>
        <w:t xml:space="preserve">第七步：评测与调优</w:t>
      </w:r>
    </w:p>
    <w:p>
      <w:pPr>
        <w:pStyle w:val="BlockText"/>
      </w:pPr>
      <w:r>
        <w:rPr>
          <w:rFonts w:hint="eastAsia" w:ascii="Calibri" w:hAnsi="Calibri" w:eastAsia="等线" w:cs="Calibri"/>
          <w:b/>
          <w:bCs/>
        </w:rPr>
        <w:t xml:space="preserve">目的</w:t>
      </w:r>
      <w:r>
        <w:rPr>
          <w:rFonts w:hint="eastAsia" w:ascii="Calibri" w:hAnsi="Calibri" w:eastAsia="等线" w:cs="Calibri"/>
        </w:rPr>
        <w:t xml:space="preserve">：测试系统回答质量，用数据判断哪里需要改进，然后调整参数。</w:t>
      </w:r>
    </w:p>
    <w:bookmarkStart w:id="80" w:name="运行评测"/>
    <w:p>
      <w:pPr>
        <w:pStyle w:val="Heading3"/>
      </w:pPr>
      <w:r>
        <w:rPr>
          <w:rFonts w:ascii="Calibri" w:hAnsi="Calibri" w:eastAsia="等线" w:cs="Calibri"/>
        </w:rPr>
        <w:t xml:space="preserve">7.1 </w:t>
      </w:r>
      <w:r>
        <w:rPr>
          <w:rFonts w:hint="eastAsia" w:ascii="Calibri" w:hAnsi="Calibri" w:eastAsia="等线" w:cs="Calibri"/>
        </w:rPr>
        <w:t xml:space="preserve">运行评测</w:t>
      </w:r>
    </w:p>
    <w:p>
      <w:pPr>
        <w:pStyle w:val="FirstParagraph"/>
      </w:pPr>
      <w:r>
        <w:rPr>
          <w:rFonts w:hint="eastAsia" w:ascii="Calibri" w:hAnsi="Calibri" w:eastAsia="等线" w:cs="Calibri"/>
        </w:rPr>
        <w:t xml:space="preserve">系统自带</w:t>
      </w:r>
      <w:r>
        <w:rPr>
          <w:rFonts w:ascii="Calibri" w:hAnsi="Calibri" w:eastAsia="等线" w:cs="Calibri"/>
        </w:rPr>
        <w:t xml:space="preserve"> 20 </w:t>
      </w:r>
      <w:r>
        <w:rPr>
          <w:rFonts w:hint="eastAsia" w:ascii="Calibri" w:hAnsi="Calibri" w:eastAsia="等线" w:cs="Calibri"/>
        </w:rPr>
        <w:t xml:space="preserve">道测试题（15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道在库、5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道故意不在知识库范围内），可以自动测试并打分：</w:t>
      </w:r>
    </w:p>
    <w:p>
      <w:pPr>
        <w:pStyle w:val="SourceCode"/>
      </w:pPr>
      <w:r>
        <w:rPr>
          <w:rFonts w:ascii="Calibri" w:hAnsi="Calibri" w:eastAsia="等线" w:cs="Calibri"/>
          <w:rStyle w:val="BuiltInTok"/>
        </w:rPr>
        <w:t xml:space="preserve">cd</w:t>
      </w:r>
      <w:r>
        <w:rPr>
          <w:rFonts w:ascii="Calibri" w:hAnsi="Calibri" w:eastAsia="等线" w:cs="Calibri"/>
          <w:rStyle w:val="NormalTok"/>
        </w:rPr>
        <w:t xml:space="preserve"> /opt/rag-app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BuiltInTok"/>
        </w:rPr>
        <w:t xml:space="preserve">export</w:t>
      </w:r>
      <w:r>
        <w:rPr>
          <w:rFonts w:ascii="Calibri" w:hAnsi="Calibri" w:eastAsia="等线" w:cs="Calibri"/>
          <w:rStyle w:val="NormalTok"/>
        </w:rPr>
        <w:t xml:space="preserve"> </w:t>
      </w:r>
      <w:r>
        <w:rPr>
          <w:rFonts w:ascii="Calibri" w:hAnsi="Calibri" w:eastAsia="等线" w:cs="Calibri"/>
          <w:rStyle w:val="VariableTok"/>
        </w:rPr>
        <w:t xml:space="preserve">OPENSEARCH_HOST</w:t>
      </w:r>
      <w:r>
        <w:rPr>
          <w:rFonts w:ascii="Calibri" w:hAnsi="Calibri" w:eastAsia="等线" w:cs="Calibri"/>
          <w:rStyle w:val="OperatorTok"/>
        </w:rPr>
        <w:t xml:space="preserve">=&lt;</w:t>
      </w:r>
      <w:r>
        <w:rPr>
          <w:rFonts w:ascii="Calibri" w:hAnsi="Calibri" w:eastAsia="等线" w:cs="Calibri"/>
          <w:rStyle w:val="NormalTok"/>
        </w:rPr>
        <w:t xml:space="preserve">OpenSearchEndpoint</w:t>
      </w:r>
      <w:r>
        <w:rPr>
          <w:rFonts w:ascii="Calibri" w:hAnsi="Calibri" w:eastAsia="等线" w:cs="Calibri"/>
          <w:rStyle w:val="OperatorTok"/>
        </w:rPr>
        <w:t xml:space="preserve">&gt;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BuiltInTok"/>
        </w:rPr>
        <w:t xml:space="preserve">export</w:t>
      </w:r>
      <w:r>
        <w:rPr>
          <w:rFonts w:ascii="Calibri" w:hAnsi="Calibri" w:eastAsia="等线" w:cs="Calibri"/>
          <w:rStyle w:val="NormalTok"/>
        </w:rPr>
        <w:t xml:space="preserve"> </w:t>
      </w:r>
      <w:r>
        <w:rPr>
          <w:rFonts w:ascii="Calibri" w:hAnsi="Calibri" w:eastAsia="等线" w:cs="Calibri"/>
          <w:rStyle w:val="VariableTok"/>
        </w:rPr>
        <w:t xml:space="preserve">AWS_DEFAULT_REGION</w:t>
      </w:r>
      <w:r>
        <w:rPr>
          <w:rFonts w:ascii="Calibri" w:hAnsi="Calibri" w:eastAsia="等线" w:cs="Calibri"/>
          <w:rStyle w:val="OperatorTok"/>
        </w:rPr>
        <w:t xml:space="preserve">=</w:t>
      </w:r>
      <w:r>
        <w:rPr>
          <w:rFonts w:ascii="Calibri" w:hAnsi="Calibri" w:eastAsia="等线" w:cs="Calibri"/>
          <w:rStyle w:val="NormalTok"/>
        </w:rPr>
        <w:t xml:space="preserve">us-east-1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ExtensionTok"/>
        </w:rPr>
        <w:t xml:space="preserve">python3</w:t>
      </w:r>
      <w:r>
        <w:rPr>
          <w:rFonts w:ascii="Calibri" w:hAnsi="Calibri" w:eastAsia="等线" w:cs="Calibri"/>
          <w:rStyle w:val="NormalTok"/>
        </w:rPr>
        <w:t xml:space="preserve"> eval/eval.py</w:t>
      </w:r>
    </w:p>
    <w:p>
      <w:pPr>
        <w:pStyle w:val="FirstParagraph"/>
      </w:pPr>
      <w:r>
        <w:rPr>
          <w:rFonts w:hint="eastAsia" w:ascii="Calibri" w:hAnsi="Calibri" w:eastAsia="等线" w:cs="Calibri"/>
        </w:rPr>
        <w:t xml:space="preserve">等待约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  <w:b/>
          <w:bCs/>
        </w:rPr>
        <w:t xml:space="preserve">5~8 </w:t>
      </w:r>
      <w:r>
        <w:rPr>
          <w:rFonts w:hint="eastAsia" w:ascii="Calibri" w:hAnsi="Calibri" w:eastAsia="等线" w:cs="Calibri"/>
          <w:b/>
          <w:bCs/>
        </w:rPr>
        <w:t xml:space="preserve">分钟</w:t>
      </w:r>
      <w:r>
        <w:rPr>
          <w:rFonts w:hint="eastAsia" w:ascii="Calibri" w:hAnsi="Calibri" w:eastAsia="等线" w:cs="Calibri"/>
        </w:rPr>
        <w:t xml:space="preserve">，输出各题得分和汇总均分。</w:t>
      </w:r>
    </w:p>
    <w:p>
      <w:pPr>
        <w:pStyle w:val="BlockText"/>
      </w:pPr>
      <w:r>
        <w:rPr>
          <w:rFonts w:ascii="Calibri" w:hAnsi="Calibri" w:eastAsia="等线" w:cs="Calibri"/>
        </w:rPr>
        <w:t xml:space="preserve">📸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  <w:b/>
          <w:bCs/>
        </w:rPr>
        <w:t xml:space="preserve">截图</w:t>
      </w:r>
      <w:r>
        <w:rPr>
          <w:rFonts w:ascii="Calibri" w:hAnsi="Calibri" w:eastAsia="等线" w:cs="Calibri"/>
          <w:b/>
          <w:bCs/>
        </w:rPr>
        <w:t xml:space="preserve"> S09</w:t>
      </w:r>
      <w:r>
        <w:rPr>
          <w:rFonts w:hint="eastAsia" w:ascii="Calibri" w:hAnsi="Calibri" w:eastAsia="等线" w:cs="Calibri"/>
        </w:rPr>
        <w:t xml:space="preserve">：eval.py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执行完毕，终端显示各题得分列表及最后的汇总均分（在库题均分</w:t>
      </w:r>
      <w:r>
        <w:rPr>
          <w:rFonts w:ascii="Calibri" w:hAnsi="Calibri" w:eastAsia="等线" w:cs="Calibri"/>
        </w:rPr>
        <w:t xml:space="preserve"> / </w:t>
      </w:r>
      <w:r>
        <w:rPr>
          <w:rFonts w:hint="eastAsia" w:ascii="Calibri" w:hAnsi="Calibri" w:eastAsia="等线" w:cs="Calibri"/>
        </w:rPr>
        <w:t xml:space="preserve">库外拒答率）</w:t>
      </w:r>
    </w:p>
    <w:p>
      <w:pPr>
        <w:pStyle w:val="CaptionedFigure"/>
      </w:pPr>
      <w:r>
        <w:rPr>
          <w:rFonts w:ascii="Calibri" w:hAnsi="Calibri" w:eastAsia="等线" w:cs="Calibri"/>
        </w:rPr>
        <w:drawing>
          <wp:inline>
            <wp:extent cx="5486400" cy="2920247"/>
            <wp:effectExtent b="0" l="0" r="0" t="0"/>
            <wp:docPr descr="S09 评测结果" title="" id="78" name="Picture"/>
            <a:graphic>
              <a:graphicData uri="http://schemas.openxmlformats.org/drawingml/2006/picture">
                <pic:pic>
                  <pic:nvPicPr>
                    <pic:cNvPr descr="screenshots/S0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0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eastAsia="等线" w:cs="Calibri"/>
        </w:rPr>
        <w:t xml:space="preserve">S09 </w:t>
      </w:r>
      <w:r>
        <w:rPr>
          <w:rFonts w:hint="eastAsia" w:ascii="Calibri" w:hAnsi="Calibri" w:eastAsia="等线" w:cs="Calibri"/>
        </w:rPr>
        <w:t xml:space="preserve">评测结果</w:t>
      </w:r>
    </w:p>
    <w:p>
      <w:pPr>
        <w:pStyle w:val="BodyText"/>
      </w:pPr>
      <w:r>
        <w:rPr>
          <w:rFonts w:hint="eastAsia" w:ascii="Calibri" w:hAnsi="Calibri" w:eastAsia="等线" w:cs="Calibri"/>
        </w:rPr>
        <w:t xml:space="preserve">打分标准（AI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自动评分，0~10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分）：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Calibri" w:hAnsi="Calibri" w:eastAsia="等线" w:cs="Calibri"/>
              </w:rPr>
              <w:t xml:space="preserve">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等线" w:cs="Calibri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 w:eastAsia="等线" w:cs="Calibri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等线" w:cs="Calibri"/>
              </w:rPr>
              <w:t xml:space="preserve">完全正确，引用来源准确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 w:eastAsia="等线" w:cs="Calibri"/>
              </w:rPr>
              <w:t xml:space="preserve">7–9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等线" w:cs="Calibri"/>
              </w:rPr>
              <w:t xml:space="preserve">主要信息正确，少量表述差异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 w:eastAsia="等线" w:cs="Calibri"/>
              </w:rPr>
              <w:t xml:space="preserve">4–6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等线" w:cs="Calibri"/>
              </w:rPr>
              <w:t xml:space="preserve">部分正确，有遗漏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 w:eastAsia="等线" w:cs="Calibri"/>
              </w:rPr>
              <w:t xml:space="preserve">1–3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等线" w:cs="Calibri"/>
              </w:rPr>
              <w:t xml:space="preserve">大部分错误</w:t>
            </w:r>
          </w:p>
        </w:tc>
      </w:tr>
    </w:tbl>
    <w:bookmarkEnd w:id="80"/>
    <w:bookmarkStart w:id="81" w:name="标定拒答阈值"/>
    <w:p>
      <w:pPr>
        <w:pStyle w:val="Heading3"/>
      </w:pPr>
      <w:r>
        <w:rPr>
          <w:rFonts w:ascii="Calibri" w:hAnsi="Calibri" w:eastAsia="等线" w:cs="Calibri"/>
        </w:rPr>
        <w:t xml:space="preserve">7.2 </w:t>
      </w:r>
      <w:r>
        <w:rPr>
          <w:rFonts w:hint="eastAsia" w:ascii="Calibri" w:hAnsi="Calibri" w:eastAsia="等线" w:cs="Calibri"/>
        </w:rPr>
        <w:t xml:space="preserve">标定拒答阈值</w:t>
      </w:r>
    </w:p>
    <w:p>
      <w:pPr>
        <w:pStyle w:val="FirstParagraph"/>
      </w:pPr>
      <w:r>
        <w:rPr>
          <w:rFonts w:hint="eastAsia" w:ascii="Calibri" w:hAnsi="Calibri" w:eastAsia="等线" w:cs="Calibri"/>
        </w:rPr>
        <w:t xml:space="preserve">系统有一个”拒答门槛”：当</w:t>
      </w:r>
      <w:r>
        <w:rPr>
          <w:rFonts w:ascii="Calibri" w:hAnsi="Calibri" w:eastAsia="等线" w:cs="Calibri"/>
        </w:rPr>
        <w:t xml:space="preserve"> AI </w:t>
      </w:r>
      <w:r>
        <w:rPr>
          <w:rFonts w:hint="eastAsia" w:ascii="Calibri" w:hAnsi="Calibri" w:eastAsia="等线" w:cs="Calibri"/>
        </w:rPr>
        <w:t xml:space="preserve">认为知识库里没有相关内容时，会主动说”不知道”而不是编造答案。这个门槛需要根据你的实际文档校准：</w:t>
      </w:r>
    </w:p>
    <w:p>
      <w:pPr>
        <w:pStyle w:val="SourceCode"/>
      </w:pPr>
      <w:r>
        <w:rPr>
          <w:rFonts w:ascii="Calibri" w:hAnsi="Calibri" w:eastAsia="等线" w:cs="Calibri"/>
          <w:rStyle w:val="ExtensionTok"/>
        </w:rPr>
        <w:t xml:space="preserve">python3</w:t>
      </w:r>
      <w:r>
        <w:rPr>
          <w:rFonts w:ascii="Calibri" w:hAnsi="Calibri" w:eastAsia="等线" w:cs="Calibri"/>
          <w:rStyle w:val="NormalTok"/>
        </w:rPr>
        <w:t xml:space="preserve"> eval/calibrate_tau.py</w:t>
      </w:r>
    </w:p>
    <w:p>
      <w:pPr>
        <w:pStyle w:val="FirstParagraph"/>
      </w:pPr>
      <w:r>
        <w:rPr>
          <w:rFonts w:hint="eastAsia" w:ascii="Calibri" w:hAnsi="Calibri" w:eastAsia="等线" w:cs="Calibri"/>
          <w:b/>
          <w:bCs/>
        </w:rPr>
        <w:t xml:space="preserve">预期输出</w:t>
      </w:r>
      <w:r>
        <w:rPr>
          <w:rFonts w:hint="eastAsia" w:ascii="Calibri" w:hAnsi="Calibri" w:eastAsia="等线" w:cs="Calibri"/>
        </w:rPr>
        <w:t xml:space="preserve">（显示最优阈值和</w:t>
      </w:r>
      <w:r>
        <w:rPr>
          <w:rFonts w:ascii="Calibri" w:hAnsi="Calibri" w:eastAsia="等线" w:cs="Calibri"/>
        </w:rPr>
        <w:t xml:space="preserve"> F1 </w:t>
      </w:r>
      <w:r>
        <w:rPr>
          <w:rFonts w:hint="eastAsia" w:ascii="Calibri" w:hAnsi="Calibri" w:eastAsia="等线" w:cs="Calibri"/>
        </w:rPr>
        <w:t xml:space="preserve">分数）：</w:t>
      </w:r>
    </w:p>
    <w:p>
      <w:pPr>
        <w:pStyle w:val="SourceCode"/>
      </w:pPr>
      <w:r>
        <w:rPr>
          <w:rStyle w:val="VerbatimChar"/>
          <w:rFonts w:hint="eastAsia" w:ascii="Calibri" w:hAnsi="Calibri" w:eastAsia="等线" w:cs="Calibri"/>
        </w:rPr>
        <w:t xml:space="preserve">最优</w:t>
      </w:r>
      <w:r>
        <w:rPr>
          <w:rFonts w:ascii="Calibri" w:hAnsi="Calibri" w:eastAsia="等线" w:cs="Calibri"/>
          <w:rStyle w:val="VerbatimChar"/>
        </w:rPr>
        <w:t xml:space="preserve"> TAU_ABS=0.1   F1=0.966</w:t>
      </w:r>
      <w:r>
        <w:rPr>
          <w:rFonts w:ascii="Calibri" w:hAnsi="Calibri" w:eastAsia="等线" w:cs="Calibri"/>
        </w:rPr>
        <w:br/>
      </w:r>
      <w:r>
        <w:rPr>
          <w:rStyle w:val="VerbatimChar"/>
          <w:rFonts w:hint="eastAsia" w:ascii="Calibri" w:hAnsi="Calibri" w:eastAsia="等线" w:cs="Calibri"/>
        </w:rPr>
        <w:t xml:space="preserve">最优</w:t>
      </w:r>
      <w:r>
        <w:rPr>
          <w:rFonts w:ascii="Calibri" w:hAnsi="Calibri" w:eastAsia="等线" w:cs="Calibri"/>
          <w:rStyle w:val="VerbatimChar"/>
        </w:rPr>
        <w:t xml:space="preserve"> BM25_FALLBACK_FLOOR=8.0  F1=0.938</w:t>
      </w:r>
    </w:p>
    <w:p>
      <w:pPr>
        <w:pStyle w:val="FirstParagraph"/>
      </w:pPr>
      <w:r>
        <w:rPr>
          <w:rFonts w:hint="eastAsia" w:ascii="Calibri" w:hAnsi="Calibri" w:eastAsia="等线" w:cs="Calibri"/>
        </w:rPr>
        <w:t xml:space="preserve">把输出的最优值填入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  <w:rStyle w:val="VerbatimChar"/>
        </w:rPr>
        <w:t xml:space="preserve">config.py</w:t>
      </w:r>
      <w:r>
        <w:rPr>
          <w:rFonts w:hint="eastAsia" w:ascii="Calibri" w:hAnsi="Calibri" w:eastAsia="等线" w:cs="Calibri"/>
        </w:rPr>
        <w:t xml:space="preserve">（第</w:t>
      </w:r>
      <w:r>
        <w:rPr>
          <w:rFonts w:ascii="Calibri" w:hAnsi="Calibri" w:eastAsia="等线" w:cs="Calibri"/>
        </w:rPr>
        <w:t xml:space="preserve"> 26–28 </w:t>
      </w:r>
      <w:r>
        <w:rPr>
          <w:rFonts w:hint="eastAsia" w:ascii="Calibri" w:hAnsi="Calibri" w:eastAsia="等线" w:cs="Calibri"/>
        </w:rPr>
        <w:t xml:space="preserve">行），然后重启服务：</w:t>
      </w:r>
    </w:p>
    <w:p>
      <w:pPr>
        <w:pStyle w:val="SourceCode"/>
      </w:pPr>
      <w:r>
        <w:rPr>
          <w:rFonts w:ascii="Calibri" w:hAnsi="Calibri" w:eastAsia="等线" w:cs="Calibri"/>
          <w:rStyle w:val="FunctionTok"/>
        </w:rPr>
        <w:t xml:space="preserve">sudo</w:t>
      </w:r>
      <w:r>
        <w:rPr>
          <w:rFonts w:ascii="Calibri" w:hAnsi="Calibri" w:eastAsia="等线" w:cs="Calibri"/>
          <w:rStyle w:val="NormalTok"/>
        </w:rPr>
        <w:t xml:space="preserve"> systemctl restart construction-rag</w:t>
      </w:r>
    </w:p>
    <w:bookmarkEnd w:id="81"/>
    <w:bookmarkStart w:id="82" w:name="参数调优方向"/>
    <w:p>
      <w:pPr>
        <w:pStyle w:val="Heading3"/>
      </w:pPr>
      <w:r>
        <w:rPr>
          <w:rFonts w:ascii="Calibri" w:hAnsi="Calibri" w:eastAsia="等线" w:cs="Calibri"/>
        </w:rPr>
        <w:t xml:space="preserve">7.3 </w:t>
      </w:r>
      <w:r>
        <w:rPr>
          <w:rFonts w:hint="eastAsia" w:ascii="Calibri" w:hAnsi="Calibri" w:eastAsia="等线" w:cs="Calibri"/>
        </w:rPr>
        <w:t xml:space="preserve">参数调优方向</w:t>
      </w:r>
    </w:p>
    <w:p>
      <w:pPr>
        <w:pStyle w:val="FirstParagraph"/>
      </w:pPr>
      <w:r>
        <w:rPr>
          <w:rFonts w:hint="eastAsia" w:ascii="Calibri" w:hAnsi="Calibri" w:eastAsia="等线" w:cs="Calibri"/>
        </w:rPr>
        <w:t xml:space="preserve">根据评测短板，调整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  <w:rStyle w:val="VerbatimChar"/>
        </w:rPr>
        <w:t xml:space="preserve">/opt/rag-app/config.py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中的参数，修改后重启服务即生效（无需重新注入数据，除非改了分块相关参数）：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Calibri" w:hAnsi="Calibri" w:eastAsia="等线" w:cs="Calibri"/>
              </w:rPr>
              <w:t xml:space="preserve">问题现象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等线" w:cs="Calibri"/>
              </w:rPr>
              <w:t xml:space="preserve">调整方法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等线" w:cs="Calibri"/>
              </w:rPr>
              <w:t xml:space="preserve">找不到明显相关的文件（L1</w:t>
            </w:r>
            <w:r>
              <w:rPr>
                <w:rFonts w:ascii="Calibri" w:hAnsi="Calibri" w:eastAsia="等线" w:cs="Calibri"/>
              </w:rPr>
              <w:t xml:space="preserve"> </w:t>
            </w:r>
            <w:r>
              <w:rPr>
                <w:rFonts w:hint="eastAsia" w:ascii="Calibri" w:hAnsi="Calibri" w:eastAsia="等线" w:cs="Calibri"/>
              </w:rPr>
              <w:t xml:space="preserve">得分低）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等线" w:cs="Calibri"/>
              </w:rPr>
              <w:t xml:space="preserve">把</w:t>
            </w:r>
            <w:r>
              <w:rPr>
                <w:rFonts w:ascii="Calibri" w:hAnsi="Calibri" w:eastAsia="等线" w:cs="Calibri"/>
              </w:rPr>
              <w:t xml:space="preserve"> </w:t>
            </w:r>
            <w:r>
              <w:rPr>
                <w:rFonts w:ascii="Calibri" w:hAnsi="Calibri" w:eastAsia="等线" w:cs="Calibri"/>
                <w:rStyle w:val="VerbatimChar"/>
              </w:rPr>
              <w:t xml:space="preserve">K_VECTOR</w:t>
            </w:r>
            <w:r>
              <w:rPr>
                <w:rFonts w:ascii="Calibri" w:hAnsi="Calibri" w:eastAsia="等线" w:cs="Calibri"/>
              </w:rPr>
              <w:t xml:space="preserve"> </w:t>
            </w:r>
            <w:r>
              <w:rPr>
                <w:rFonts w:hint="eastAsia" w:ascii="Calibri" w:hAnsi="Calibri" w:eastAsia="等线" w:cs="Calibri"/>
              </w:rPr>
              <w:t xml:space="preserve">和</w:t>
            </w:r>
            <w:r>
              <w:rPr>
                <w:rFonts w:ascii="Calibri" w:hAnsi="Calibri" w:eastAsia="等线" w:cs="Calibri"/>
              </w:rPr>
              <w:t xml:space="preserve"> </w:t>
            </w:r>
            <w:r>
              <w:rPr>
                <w:rFonts w:ascii="Calibri" w:hAnsi="Calibri" w:eastAsia="等线" w:cs="Calibri"/>
                <w:rStyle w:val="VerbatimChar"/>
              </w:rPr>
              <w:t xml:space="preserve">K_BM25</w:t>
            </w:r>
            <w:r>
              <w:rPr>
                <w:rFonts w:ascii="Calibri" w:hAnsi="Calibri" w:eastAsia="等线" w:cs="Calibri"/>
              </w:rPr>
              <w:t xml:space="preserve"> </w:t>
            </w:r>
            <w:r>
              <w:rPr>
                <w:rFonts w:hint="eastAsia" w:ascii="Calibri" w:hAnsi="Calibri" w:eastAsia="等线" w:cs="Calibri"/>
              </w:rPr>
              <w:t xml:space="preserve">从</w:t>
            </w:r>
            <w:r>
              <w:rPr>
                <w:rFonts w:ascii="Calibri" w:hAnsi="Calibri" w:eastAsia="等线" w:cs="Calibri"/>
              </w:rPr>
              <w:t xml:space="preserve"> 20 </w:t>
            </w:r>
            <w:r>
              <w:rPr>
                <w:rFonts w:hint="eastAsia" w:ascii="Calibri" w:hAnsi="Calibri" w:eastAsia="等线" w:cs="Calibri"/>
              </w:rPr>
              <w:t xml:space="preserve">调大到</w:t>
            </w:r>
            <w:r>
              <w:rPr>
                <w:rFonts w:ascii="Calibri" w:hAnsi="Calibri" w:eastAsia="等线" w:cs="Calibri"/>
              </w:rPr>
              <w:t xml:space="preserve">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等线" w:cs="Calibri"/>
              </w:rPr>
              <w:t xml:space="preserve">跨文档综合不全面（L2</w:t>
            </w:r>
            <w:r>
              <w:rPr>
                <w:rFonts w:ascii="Calibri" w:hAnsi="Calibri" w:eastAsia="等线" w:cs="Calibri"/>
              </w:rPr>
              <w:t xml:space="preserve"> </w:t>
            </w:r>
            <w:r>
              <w:rPr>
                <w:rFonts w:hint="eastAsia" w:ascii="Calibri" w:hAnsi="Calibri" w:eastAsia="等线" w:cs="Calibri"/>
              </w:rPr>
              <w:t xml:space="preserve">得分低）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等线" w:cs="Calibri"/>
              </w:rPr>
              <w:t xml:space="preserve">把</w:t>
            </w:r>
            <w:r>
              <w:rPr>
                <w:rFonts w:ascii="Calibri" w:hAnsi="Calibri" w:eastAsia="等线" w:cs="Calibri"/>
              </w:rPr>
              <w:t xml:space="preserve"> </w:t>
            </w:r>
            <w:r>
              <w:rPr>
                <w:rFonts w:ascii="Calibri" w:hAnsi="Calibri" w:eastAsia="等线" w:cs="Calibri"/>
                <w:rStyle w:val="VerbatimChar"/>
              </w:rPr>
              <w:t xml:space="preserve">TOP_M</w:t>
            </w:r>
            <w:r>
              <w:rPr>
                <w:rFonts w:ascii="Calibri" w:hAnsi="Calibri" w:eastAsia="等线" w:cs="Calibri"/>
              </w:rPr>
              <w:t xml:space="preserve"> </w:t>
            </w:r>
            <w:r>
              <w:rPr>
                <w:rFonts w:hint="eastAsia" w:ascii="Calibri" w:hAnsi="Calibri" w:eastAsia="等线" w:cs="Calibri"/>
              </w:rPr>
              <w:t xml:space="preserve">从</w:t>
            </w:r>
            <w:r>
              <w:rPr>
                <w:rFonts w:ascii="Calibri" w:hAnsi="Calibri" w:eastAsia="等线" w:cs="Calibri"/>
              </w:rPr>
              <w:t xml:space="preserve"> 8 </w:t>
            </w:r>
            <w:r>
              <w:rPr>
                <w:rFonts w:hint="eastAsia" w:ascii="Calibri" w:hAnsi="Calibri" w:eastAsia="等线" w:cs="Calibri"/>
              </w:rPr>
              <w:t xml:space="preserve">调大到</w:t>
            </w:r>
            <w:r>
              <w:rPr>
                <w:rFonts w:ascii="Calibri" w:hAnsi="Calibri" w:eastAsia="等线" w:cs="Calibri"/>
              </w:rPr>
              <w:t xml:space="preserve"> 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等线" w:cs="Calibri"/>
              </w:rPr>
              <w:t xml:space="preserve">矛盾分析没有触发（L3</w:t>
            </w:r>
            <w:r>
              <w:rPr>
                <w:rFonts w:ascii="Calibri" w:hAnsi="Calibri" w:eastAsia="等线" w:cs="Calibri"/>
              </w:rPr>
              <w:t xml:space="preserve"> </w:t>
            </w:r>
            <w:r>
              <w:rPr>
                <w:rFonts w:hint="eastAsia" w:ascii="Calibri" w:hAnsi="Calibri" w:eastAsia="等线" w:cs="Calibri"/>
              </w:rPr>
              <w:t xml:space="preserve">没有出现双列对比）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等线" w:cs="Calibri"/>
              </w:rPr>
              <w:t xml:space="preserve">把</w:t>
            </w:r>
            <w:r>
              <w:rPr>
                <w:rFonts w:ascii="Calibri" w:hAnsi="Calibri" w:eastAsia="等线" w:cs="Calibri"/>
              </w:rPr>
              <w:t xml:space="preserve"> </w:t>
            </w:r>
            <w:r>
              <w:rPr>
                <w:rFonts w:ascii="Calibri" w:hAnsi="Calibri" w:eastAsia="等线" w:cs="Calibri"/>
                <w:rStyle w:val="VerbatimChar"/>
              </w:rPr>
              <w:t xml:space="preserve">TAU_GAP</w:t>
            </w:r>
            <w:r>
              <w:rPr>
                <w:rFonts w:ascii="Calibri" w:hAnsi="Calibri" w:eastAsia="等线" w:cs="Calibri"/>
              </w:rPr>
              <w:t xml:space="preserve"> </w:t>
            </w:r>
            <w:r>
              <w:rPr>
                <w:rFonts w:hint="eastAsia" w:ascii="Calibri" w:hAnsi="Calibri" w:eastAsia="等线" w:cs="Calibri"/>
              </w:rPr>
              <w:t xml:space="preserve">从</w:t>
            </w:r>
            <w:r>
              <w:rPr>
                <w:rFonts w:ascii="Calibri" w:hAnsi="Calibri" w:eastAsia="等线" w:cs="Calibri"/>
              </w:rPr>
              <w:t xml:space="preserve"> 0.15 </w:t>
            </w:r>
            <w:r>
              <w:rPr>
                <w:rFonts w:hint="eastAsia" w:ascii="Calibri" w:hAnsi="Calibri" w:eastAsia="等线" w:cs="Calibri"/>
              </w:rPr>
              <w:t xml:space="preserve">调小到</w:t>
            </w:r>
            <w:r>
              <w:rPr>
                <w:rFonts w:ascii="Calibri" w:hAnsi="Calibri" w:eastAsia="等线" w:cs="Calibri"/>
              </w:rPr>
              <w:t xml:space="preserve"> 0.10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Calibri" w:hAnsi="Calibri" w:eastAsia="等线" w:cs="Calibri"/>
              </w:rPr>
              <w:t xml:space="preserve">库外问题没有被拒答（系统乱编了）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Calibri" w:hAnsi="Calibri" w:eastAsia="等线" w:cs="Calibri"/>
              </w:rPr>
              <w:t xml:space="preserve">把</w:t>
            </w:r>
            <w:r>
              <w:rPr>
                <w:rFonts w:ascii="Calibri" w:hAnsi="Calibri" w:eastAsia="等线" w:cs="Calibri"/>
              </w:rPr>
              <w:t xml:space="preserve"> </w:t>
            </w:r>
            <w:r>
              <w:rPr>
                <w:rFonts w:ascii="Calibri" w:hAnsi="Calibri" w:eastAsia="等线" w:cs="Calibri"/>
                <w:rStyle w:val="VerbatimChar"/>
              </w:rPr>
              <w:t xml:space="preserve">TAU_ABS</w:t>
            </w:r>
            <w:r>
              <w:rPr>
                <w:rFonts w:ascii="Calibri" w:hAnsi="Calibri" w:eastAsia="等线" w:cs="Calibri"/>
              </w:rPr>
              <w:t xml:space="preserve"> </w:t>
            </w:r>
            <w:r>
              <w:rPr>
                <w:rFonts w:hint="eastAsia" w:ascii="Calibri" w:hAnsi="Calibri" w:eastAsia="等线" w:cs="Calibri"/>
              </w:rPr>
              <w:t xml:space="preserve">从</w:t>
            </w:r>
            <w:r>
              <w:rPr>
                <w:rFonts w:ascii="Calibri" w:hAnsi="Calibri" w:eastAsia="等线" w:cs="Calibri"/>
              </w:rPr>
              <w:t xml:space="preserve"> 0.1 </w:t>
            </w:r>
            <w:r>
              <w:rPr>
                <w:rFonts w:hint="eastAsia" w:ascii="Calibri" w:hAnsi="Calibri" w:eastAsia="等线" w:cs="Calibri"/>
              </w:rPr>
              <w:t xml:space="preserve">调大到</w:t>
            </w:r>
            <w:r>
              <w:rPr>
                <w:rFonts w:ascii="Calibri" w:hAnsi="Calibri" w:eastAsia="等线" w:cs="Calibri"/>
              </w:rPr>
              <w:t xml:space="preserve"> 0.15</w:t>
            </w:r>
          </w:p>
        </w:tc>
      </w:tr>
    </w:tbl>
    <w:p>
      <w:pPr>
        <w:pStyle w:val="BlockText"/>
      </w:pPr>
      <w:r>
        <w:rPr>
          <w:rFonts w:hint="eastAsia" w:ascii="Calibri" w:hAnsi="Calibri" w:eastAsia="等线" w:cs="Calibri"/>
        </w:rPr>
        <w:t xml:space="preserve">修改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  <w:rStyle w:val="VerbatimChar"/>
        </w:rPr>
        <w:t xml:space="preserve">TAU_ABS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</w:rPr>
        <w:t xml:space="preserve">/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  <w:rStyle w:val="VerbatimChar"/>
        </w:rPr>
        <w:t xml:space="preserve">TAU_GAP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等阈值后，重新运行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  <w:rStyle w:val="VerbatimChar"/>
        </w:rPr>
        <w:t xml:space="preserve">calibrate_tau.py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验证</w:t>
      </w:r>
      <w:r>
        <w:rPr>
          <w:rFonts w:ascii="Calibri" w:hAnsi="Calibri" w:eastAsia="等线" w:cs="Calibri"/>
        </w:rPr>
        <w:t xml:space="preserve"> F1 </w:t>
      </w:r>
      <w:r>
        <w:rPr>
          <w:rFonts w:hint="eastAsia" w:ascii="Calibri" w:hAnsi="Calibri" w:eastAsia="等线" w:cs="Calibri"/>
        </w:rPr>
        <w:t xml:space="preserve">分数是否有提升。</w:t>
      </w:r>
    </w:p>
    <w:bookmarkEnd w:id="82"/>
    <w:bookmarkStart w:id="83" w:name="添加新文档"/>
    <w:p>
      <w:pPr>
        <w:pStyle w:val="Heading3"/>
      </w:pPr>
      <w:r>
        <w:rPr>
          <w:rFonts w:ascii="Calibri" w:hAnsi="Calibri" w:eastAsia="等线" w:cs="Calibri"/>
        </w:rPr>
        <w:t xml:space="preserve">7.4 </w:t>
      </w:r>
      <w:r>
        <w:rPr>
          <w:rFonts w:hint="eastAsia" w:ascii="Calibri" w:hAnsi="Calibri" w:eastAsia="等线" w:cs="Calibri"/>
        </w:rPr>
        <w:t xml:space="preserve">添加新文档</w:t>
      </w:r>
    </w:p>
    <w:p>
      <w:pPr>
        <w:pStyle w:val="FirstParagraph"/>
      </w:pPr>
      <w:r>
        <w:rPr>
          <w:rFonts w:hint="eastAsia" w:ascii="Calibri" w:hAnsi="Calibri" w:eastAsia="等线" w:cs="Calibri"/>
        </w:rPr>
        <w:t xml:space="preserve">把新文件放入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  <w:rStyle w:val="VerbatimChar"/>
        </w:rPr>
        <w:t xml:space="preserve">/opt/rag-app/sampledata/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对应子目录，然后重新注入（不需要删旧索引，会自动追加）：</w:t>
      </w:r>
    </w:p>
    <w:p>
      <w:pPr>
        <w:pStyle w:val="SourceCode"/>
      </w:pPr>
      <w:r>
        <w:rPr>
          <w:rFonts w:ascii="Calibri" w:hAnsi="Calibri" w:eastAsia="等线" w:cs="Calibri"/>
          <w:rStyle w:val="ExtensionTok"/>
        </w:rPr>
        <w:t xml:space="preserve">python3</w:t>
      </w:r>
      <w:r>
        <w:rPr>
          <w:rFonts w:ascii="Calibri" w:hAnsi="Calibri" w:eastAsia="等线" w:cs="Calibri"/>
          <w:rStyle w:val="NormalTok"/>
        </w:rPr>
        <w:t xml:space="preserve"> ingest/chunk.py </w:t>
      </w:r>
      <w:r>
        <w:rPr>
          <w:rFonts w:ascii="Calibri" w:hAnsi="Calibri" w:eastAsia="等线" w:cs="Calibri"/>
          <w:rStyle w:val="KeywordTok"/>
        </w:rPr>
        <w:t xml:space="preserve">&amp;&amp;</w:t>
      </w:r>
      <w:r>
        <w:rPr>
          <w:rFonts w:ascii="Calibri" w:hAnsi="Calibri" w:eastAsia="等线" w:cs="Calibri"/>
          <w:rStyle w:val="NormalTok"/>
        </w:rPr>
        <w:t xml:space="preserve"> </w:t>
      </w:r>
      <w:r>
        <w:rPr>
          <w:rFonts w:ascii="Calibri" w:hAnsi="Calibri" w:eastAsia="等线" w:cs="Calibri"/>
          <w:rStyle w:val="ExtensionTok"/>
        </w:rPr>
        <w:t xml:space="preserve">python3</w:t>
      </w:r>
      <w:r>
        <w:rPr>
          <w:rFonts w:ascii="Calibri" w:hAnsi="Calibri" w:eastAsia="等线" w:cs="Calibri"/>
          <w:rStyle w:val="NormalTok"/>
        </w:rPr>
        <w:t xml:space="preserve"> ingest/index.py</w:t>
      </w:r>
    </w:p>
    <w:p>
      <w:pPr>
        <w:pStyle w:val="FirstParagraph"/>
      </w:pPr>
      <w:r>
        <w:rPr>
          <w:rFonts w:hint="eastAsia" w:ascii="Calibri" w:hAnsi="Calibri" w:eastAsia="等线" w:cs="Calibri"/>
        </w:rPr>
        <w:t xml:space="preserve">注入完成后重新评测，确认新文件被正确引用：</w:t>
      </w:r>
    </w:p>
    <w:p>
      <w:pPr>
        <w:pStyle w:val="SourceCode"/>
      </w:pPr>
      <w:r>
        <w:rPr>
          <w:rFonts w:ascii="Calibri" w:hAnsi="Calibri" w:eastAsia="等线" w:cs="Calibri"/>
          <w:rStyle w:val="ExtensionTok"/>
        </w:rPr>
        <w:t xml:space="preserve">python3</w:t>
      </w:r>
      <w:r>
        <w:rPr>
          <w:rFonts w:ascii="Calibri" w:hAnsi="Calibri" w:eastAsia="等线" w:cs="Calibri"/>
          <w:rStyle w:val="NormalTok"/>
        </w:rPr>
        <w:t xml:space="preserve"> eval/eval.py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ExtensionTok"/>
        </w:rPr>
        <w:t xml:space="preserve">python3</w:t>
      </w:r>
      <w:r>
        <w:rPr>
          <w:rFonts w:ascii="Calibri" w:hAnsi="Calibri" w:eastAsia="等线" w:cs="Calibri"/>
          <w:rStyle w:val="NormalTok"/>
        </w:rPr>
        <w:t xml:space="preserve"> eval/calibrate_tau.py</w:t>
      </w:r>
    </w:p>
    <w:p>
      <w:r>
        <w:rPr>
          <w:rFonts w:ascii="Calibri" w:hAnsi="Calibri" w:eastAsia="等线" w:cs="Calibri"/>
        </w:rPr>
        <w:pict>
          <v:rect style="width:0;height:1.5pt" o:hralign="center" o:hrstd="t" o:hr="t"/>
        </w:pict>
      </w:r>
    </w:p>
    <w:bookmarkEnd w:id="83"/>
    <w:bookmarkEnd w:id="84"/>
    <w:bookmarkStart w:id="85" w:name="常见问题"/>
    <w:p>
      <w:pPr>
        <w:pStyle w:val="Heading2"/>
      </w:pPr>
      <w:r>
        <w:rPr>
          <w:rFonts w:hint="eastAsia" w:ascii="Calibri" w:hAnsi="Calibri" w:eastAsia="等线" w:cs="Calibri"/>
        </w:rPr>
        <w:t xml:space="preserve">常见问题</w:t>
      </w:r>
    </w:p>
    <w:p>
      <w:pPr>
        <w:pStyle w:val="FirstParagraph"/>
      </w:pPr>
      <w:r>
        <w:rPr>
          <w:rFonts w:hint="eastAsia" w:ascii="Calibri" w:hAnsi="Calibri" w:eastAsia="等线" w:cs="Calibri"/>
          <w:b/>
          <w:bCs/>
        </w:rPr>
        <w:t xml:space="preserve">浏览器打开一直转圈，加载不出来</w:t>
      </w:r>
    </w:p>
    <w:p>
      <w:pPr>
        <w:pStyle w:val="BodyText"/>
      </w:pPr>
      <w:r>
        <w:rPr>
          <w:rFonts w:hint="eastAsia" w:ascii="Calibri" w:hAnsi="Calibri" w:eastAsia="等线" w:cs="Calibri"/>
        </w:rPr>
        <w:t xml:space="preserve">在服务器执行：</w:t>
      </w:r>
    </w:p>
    <w:p>
      <w:pPr>
        <w:pStyle w:val="SourceCode"/>
      </w:pPr>
      <w:r>
        <w:rPr>
          <w:rFonts w:ascii="Calibri" w:hAnsi="Calibri" w:eastAsia="等线" w:cs="Calibri"/>
          <w:rStyle w:val="ExtensionTok"/>
        </w:rPr>
        <w:t xml:space="preserve">curl</w:t>
      </w:r>
      <w:r>
        <w:rPr>
          <w:rFonts w:ascii="Calibri" w:hAnsi="Calibri" w:eastAsia="等线" w:cs="Calibri"/>
          <w:rStyle w:val="NormalTok"/>
        </w:rPr>
        <w:t xml:space="preserve"> </w:t>
      </w:r>
      <w:r>
        <w:rPr>
          <w:rFonts w:ascii="Calibri" w:hAnsi="Calibri" w:eastAsia="等线" w:cs="Calibri"/>
          <w:rStyle w:val="AttributeTok"/>
        </w:rPr>
        <w:t xml:space="preserve">-fsS</w:t>
      </w:r>
      <w:r>
        <w:rPr>
          <w:rFonts w:ascii="Calibri" w:hAnsi="Calibri" w:eastAsia="等线" w:cs="Calibri"/>
          <w:rStyle w:val="NormalTok"/>
        </w:rPr>
        <w:t xml:space="preserve"> http://localhost:8501/_stcore/health</w:t>
      </w:r>
    </w:p>
    <w:p>
      <w:pPr>
        <w:pStyle w:val="FirstParagraph"/>
      </w:pPr>
      <w:r>
        <w:rPr>
          <w:rFonts w:hint="eastAsia" w:ascii="Calibri" w:hAnsi="Calibri" w:eastAsia="等线" w:cs="Calibri"/>
        </w:rPr>
        <w:t xml:space="preserve">如果返回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  <w:rStyle w:val="VerbatimChar"/>
        </w:rPr>
        <w:t xml:space="preserve">ok</w:t>
      </w:r>
      <w:r>
        <w:rPr>
          <w:rFonts w:hint="eastAsia" w:ascii="Calibri" w:hAnsi="Calibri" w:eastAsia="等线" w:cs="Calibri"/>
        </w:rPr>
        <w:t xml:space="preserve">，说明服务正常，等</w:t>
      </w:r>
      <w:r>
        <w:rPr>
          <w:rFonts w:ascii="Calibri" w:hAnsi="Calibri" w:eastAsia="等线" w:cs="Calibri"/>
        </w:rPr>
        <w:t xml:space="preserve"> ALB </w:t>
      </w:r>
      <w:r>
        <w:rPr>
          <w:rFonts w:hint="eastAsia" w:ascii="Calibri" w:hAnsi="Calibri" w:eastAsia="等线" w:cs="Calibri"/>
        </w:rPr>
        <w:t xml:space="preserve">健康检查通过（最多</w:t>
      </w:r>
      <w:r>
        <w:rPr>
          <w:rFonts w:ascii="Calibri" w:hAnsi="Calibri" w:eastAsia="等线" w:cs="Calibri"/>
        </w:rPr>
        <w:t xml:space="preserve"> 1 </w:t>
      </w:r>
      <w:r>
        <w:rPr>
          <w:rFonts w:hint="eastAsia" w:ascii="Calibri" w:hAnsi="Calibri" w:eastAsia="等线" w:cs="Calibri"/>
        </w:rPr>
        <w:t xml:space="preserve">分钟）再刷新页面。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如果没有返回，执行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  <w:rStyle w:val="VerbatimChar"/>
        </w:rPr>
        <w:t xml:space="preserve">sudo journalctl -u construction-rag -n 50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查看错误。</w:t>
      </w:r>
    </w:p>
    <w:p>
      <w:pPr>
        <w:pStyle w:val="BodyText"/>
      </w:pPr>
      <w:r>
        <w:rPr>
          <w:rFonts w:hint="eastAsia" w:ascii="Calibri" w:hAnsi="Calibri" w:eastAsia="等线" w:cs="Calibri"/>
          <w:b/>
          <w:bCs/>
        </w:rPr>
        <w:t xml:space="preserve">系统回答说”未涵盖该问题”，但问题在知识库里</w:t>
      </w:r>
    </w:p>
    <w:p>
      <w:pPr>
        <w:pStyle w:val="BodyText"/>
      </w:pPr>
      <w:r>
        <w:rPr>
          <w:rFonts w:hint="eastAsia" w:ascii="Calibri" w:hAnsi="Calibri" w:eastAsia="等线" w:cs="Calibri"/>
        </w:rPr>
        <w:t xml:space="preserve">拒答门槛可能偏高，把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  <w:rStyle w:val="VerbatimChar"/>
        </w:rPr>
        <w:t xml:space="preserve">config.py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中的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  <w:rStyle w:val="VerbatimChar"/>
        </w:rPr>
        <w:t xml:space="preserve">TAU_ABS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从</w:t>
      </w:r>
      <w:r>
        <w:rPr>
          <w:rFonts w:ascii="Calibri" w:hAnsi="Calibri" w:eastAsia="等线" w:cs="Calibri"/>
        </w:rPr>
        <w:t xml:space="preserve"> 0.1 </w:t>
      </w:r>
      <w:r>
        <w:rPr>
          <w:rFonts w:hint="eastAsia" w:ascii="Calibri" w:hAnsi="Calibri" w:eastAsia="等线" w:cs="Calibri"/>
        </w:rPr>
        <w:t xml:space="preserve">调小到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0.05，重启服务，再试一次。</w:t>
      </w:r>
    </w:p>
    <w:p>
      <w:pPr>
        <w:pStyle w:val="BodyText"/>
      </w:pPr>
      <w:r>
        <w:rPr>
          <w:rFonts w:ascii="Calibri" w:hAnsi="Calibri" w:eastAsia="等线" w:cs="Calibri"/>
          <w:b/>
          <w:bCs/>
        </w:rPr>
        <w:t xml:space="preserve">Amazon Rerank </w:t>
      </w:r>
      <w:r>
        <w:rPr>
          <w:rFonts w:hint="eastAsia" w:ascii="Calibri" w:hAnsi="Calibri" w:eastAsia="等线" w:cs="Calibri"/>
          <w:b/>
          <w:bCs/>
        </w:rPr>
        <w:t xml:space="preserve">报错</w:t>
      </w:r>
    </w:p>
    <w:p>
      <w:pPr>
        <w:pStyle w:val="BodyText"/>
      </w:pPr>
      <w:r>
        <w:rPr>
          <w:rFonts w:hint="eastAsia" w:ascii="Calibri" w:hAnsi="Calibri" w:eastAsia="等线" w:cs="Calibri"/>
        </w:rPr>
        <w:t xml:space="preserve">确认</w:t>
      </w:r>
      <w:r>
        <w:rPr>
          <w:rFonts w:ascii="Calibri" w:hAnsi="Calibri" w:eastAsia="等线" w:cs="Calibri"/>
        </w:rPr>
        <w:t xml:space="preserve"> EC2 </w:t>
      </w:r>
      <w:r>
        <w:rPr>
          <w:rFonts w:hint="eastAsia" w:ascii="Calibri" w:hAnsi="Calibri" w:eastAsia="等线" w:cs="Calibri"/>
        </w:rPr>
        <w:t xml:space="preserve">实例角色包含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  <w:rStyle w:val="VerbatimChar"/>
        </w:rPr>
        <w:t xml:space="preserve">AmazonBedrockFullAccess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权限，以及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  <w:rStyle w:val="VerbatimChar"/>
        </w:rPr>
        <w:t xml:space="preserve">aws-marketplace:Subscribe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权限（首次调用第三方模型时需要）。若权限正常仍报错，查看具体错误码：</w:t>
      </w:r>
      <w:r>
        <w:rPr>
          <w:rFonts w:ascii="Calibri" w:hAnsi="Calibri" w:eastAsia="等线" w:cs="Calibri"/>
          <w:rStyle w:val="VerbatimChar"/>
        </w:rPr>
        <w:t xml:space="preserve">AccessDeniedException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是权限问题，</w:t>
      </w:r>
      <w:r>
        <w:rPr>
          <w:rFonts w:ascii="Calibri" w:hAnsi="Calibri" w:eastAsia="等线" w:cs="Calibri"/>
          <w:rStyle w:val="VerbatimChar"/>
        </w:rPr>
        <w:t xml:space="preserve">ValidationException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通常是模型</w:t>
      </w:r>
      <w:r>
        <w:rPr>
          <w:rFonts w:ascii="Calibri" w:hAnsi="Calibri" w:eastAsia="等线" w:cs="Calibri"/>
        </w:rPr>
        <w:t xml:space="preserve"> ARN </w:t>
      </w:r>
      <w:r>
        <w:rPr>
          <w:rFonts w:hint="eastAsia" w:ascii="Calibri" w:hAnsi="Calibri" w:eastAsia="等线" w:cs="Calibri"/>
        </w:rPr>
        <w:t xml:space="preserve">或</w:t>
      </w:r>
      <w:r>
        <w:rPr>
          <w:rFonts w:ascii="Calibri" w:hAnsi="Calibri" w:eastAsia="等线" w:cs="Calibri"/>
        </w:rPr>
        <w:t xml:space="preserve"> Region </w:t>
      </w:r>
      <w:r>
        <w:rPr>
          <w:rFonts w:hint="eastAsia" w:ascii="Calibri" w:hAnsi="Calibri" w:eastAsia="等线" w:cs="Calibri"/>
        </w:rPr>
        <w:t xml:space="preserve">配置错误（Amazon</w:t>
      </w:r>
      <w:r>
        <w:rPr>
          <w:rFonts w:ascii="Calibri" w:hAnsi="Calibri" w:eastAsia="等线" w:cs="Calibri"/>
        </w:rPr>
        <w:t xml:space="preserve"> Rerank v1 </w:t>
      </w:r>
      <w:r>
        <w:rPr>
          <w:rFonts w:hint="eastAsia" w:ascii="Calibri" w:hAnsi="Calibri" w:eastAsia="等线" w:cs="Calibri"/>
        </w:rPr>
        <w:t xml:space="preserve">只在</w:t>
      </w:r>
      <w:r>
        <w:rPr>
          <w:rFonts w:ascii="Calibri" w:hAnsi="Calibri" w:eastAsia="等线" w:cs="Calibri"/>
        </w:rPr>
        <w:t xml:space="preserve"> us-west-2 </w:t>
      </w:r>
      <w:r>
        <w:rPr>
          <w:rFonts w:hint="eastAsia" w:ascii="Calibri" w:hAnsi="Calibri" w:eastAsia="等线" w:cs="Calibri"/>
        </w:rPr>
        <w:t xml:space="preserve">上线，确认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  <w:rStyle w:val="VerbatimChar"/>
        </w:rPr>
        <w:t xml:space="preserve">config.RERANK_REGION_AMAZON=us-west-2</w:t>
      </w:r>
      <w:r>
        <w:rPr>
          <w:rFonts w:hint="eastAsia" w:ascii="Calibri" w:hAnsi="Calibri" w:eastAsia="等线" w:cs="Calibri"/>
        </w:rPr>
        <w:t xml:space="preserve">）。</w:t>
      </w:r>
    </w:p>
    <w:p>
      <w:pPr>
        <w:pStyle w:val="BodyText"/>
      </w:pPr>
      <w:r>
        <w:rPr>
          <w:rFonts w:ascii="Calibri" w:hAnsi="Calibri" w:eastAsia="等线" w:cs="Calibri"/>
          <w:b/>
          <w:bCs/>
        </w:rPr>
        <w:t xml:space="preserve">BM25 </w:t>
      </w:r>
      <w:r>
        <w:rPr>
          <w:rFonts w:hint="eastAsia" w:ascii="Calibri" w:hAnsi="Calibri" w:eastAsia="等线" w:cs="Calibri"/>
          <w:b/>
          <w:bCs/>
        </w:rPr>
        <w:t xml:space="preserve">关键词搜索全是</w:t>
      </w:r>
      <w:r>
        <w:rPr>
          <w:rFonts w:ascii="Calibri" w:hAnsi="Calibri" w:eastAsia="等线" w:cs="Calibri"/>
          <w:b/>
          <w:bCs/>
        </w:rPr>
        <w:t xml:space="preserve"> 0 </w:t>
      </w:r>
      <w:r>
        <w:rPr>
          <w:rFonts w:hint="eastAsia" w:ascii="Calibri" w:hAnsi="Calibri" w:eastAsia="等线" w:cs="Calibri"/>
          <w:b/>
          <w:bCs/>
        </w:rPr>
        <w:t xml:space="preserve">分</w:t>
      </w:r>
    </w:p>
    <w:p>
      <w:pPr>
        <w:pStyle w:val="BodyText"/>
      </w:pPr>
      <w:r>
        <w:rPr>
          <w:rFonts w:hint="eastAsia" w:ascii="Calibri" w:hAnsi="Calibri" w:eastAsia="等线" w:cs="Calibri"/>
        </w:rPr>
        <w:t xml:space="preserve">中文分词插件（smartcn）没有生效，需要全量重建索引。在服务器执行：</w:t>
      </w:r>
    </w:p>
    <w:p>
      <w:pPr>
        <w:pStyle w:val="SourceCode"/>
      </w:pPr>
      <w:r>
        <w:rPr>
          <w:rFonts w:ascii="Calibri" w:hAnsi="Calibri" w:eastAsia="等线" w:cs="Calibri"/>
          <w:rStyle w:val="ExtensionTok"/>
        </w:rPr>
        <w:t xml:space="preserve">python3</w:t>
      </w:r>
      <w:r>
        <w:rPr>
          <w:rFonts w:ascii="Calibri" w:hAnsi="Calibri" w:eastAsia="等线" w:cs="Calibri"/>
          <w:rStyle w:val="NormalTok"/>
        </w:rPr>
        <w:t xml:space="preserve"> </w:t>
      </w:r>
      <w:r>
        <w:rPr>
          <w:rFonts w:ascii="Calibri" w:hAnsi="Calibri" w:eastAsia="等线" w:cs="Calibri"/>
          <w:rStyle w:val="AttributeTok"/>
        </w:rPr>
        <w:t xml:space="preserve">-c</w:t>
      </w:r>
      <w:r>
        <w:rPr>
          <w:rFonts w:ascii="Calibri" w:hAnsi="Calibri" w:eastAsia="等线" w:cs="Calibri"/>
          <w:rStyle w:val="NormalTok"/>
        </w:rPr>
        <w:t xml:space="preserve"> </w:t>
      </w:r>
      <w:r>
        <w:rPr>
          <w:rFonts w:ascii="Calibri" w:hAnsi="Calibri" w:eastAsia="等线" w:cs="Calibri"/>
          <w:rStyle w:val="StringTok"/>
        </w:rPr>
        <w:t xml:space="preserve">"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StringTok"/>
        </w:rPr>
        <w:t xml:space="preserve">import sys, os; sys.path.insert(0, '.')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StringTok"/>
        </w:rPr>
        <w:t xml:space="preserve">os.environ['OPENSEARCH_HOST'] = '</w:t>
      </w:r>
      <w:r>
        <w:rPr>
          <w:rFonts w:ascii="Calibri" w:hAnsi="Calibri" w:eastAsia="等线" w:cs="Calibri"/>
          <w:rStyle w:val="VariableTok"/>
        </w:rPr>
        <w:t xml:space="preserve">$(</w:t>
      </w:r>
      <w:r>
        <w:rPr>
          <w:rFonts w:ascii="Calibri" w:hAnsi="Calibri" w:eastAsia="等线" w:cs="Calibri"/>
          <w:rStyle w:val="BuiltInTok"/>
        </w:rPr>
        <w:t xml:space="preserve">echo</w:t>
      </w:r>
      <w:r>
        <w:rPr>
          <w:rFonts w:ascii="Calibri" w:hAnsi="Calibri" w:eastAsia="等线" w:cs="Calibri"/>
          <w:rStyle w:val="NormalTok"/>
        </w:rPr>
        <w:t xml:space="preserve"> </w:t>
      </w:r>
      <w:r>
        <w:rPr>
          <w:rFonts w:ascii="Calibri" w:hAnsi="Calibri" w:eastAsia="等线" w:cs="Calibri"/>
          <w:rStyle w:val="VariableTok"/>
        </w:rPr>
        <w:t xml:space="preserve">$OPENSEARCH_HOST)</w:t>
      </w:r>
      <w:r>
        <w:rPr>
          <w:rFonts w:ascii="Calibri" w:hAnsi="Calibri" w:eastAsia="等线" w:cs="Calibri"/>
          <w:rStyle w:val="StringTok"/>
        </w:rPr>
        <w:t xml:space="preserve">'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StringTok"/>
        </w:rPr>
        <w:t xml:space="preserve">import config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StringTok"/>
        </w:rPr>
        <w:t xml:space="preserve">from ingest.index import get_clients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StringTok"/>
        </w:rPr>
        <w:t xml:space="preserve">os_client, _ = get_clients()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StringTok"/>
        </w:rPr>
        <w:t xml:space="preserve">os_client.indices.delete(index=config.OPENSEARCH_INDEX, ignore=[400, 404])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StringTok"/>
        </w:rPr>
        <w:t xml:space="preserve">print('索引已删除')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StringTok"/>
        </w:rPr>
        <w:t xml:space="preserve">"</w:t>
      </w:r>
      <w:r>
        <w:rPr>
          <w:rFonts w:ascii="Calibri" w:hAnsi="Calibri" w:eastAsia="等线" w:cs="Calibri"/>
        </w:rPr>
        <w:br/>
      </w:r>
      <w:r>
        <w:rPr>
          <w:rFonts w:ascii="Calibri" w:hAnsi="Calibri" w:eastAsia="等线" w:cs="Calibri"/>
          <w:rStyle w:val="ExtensionTok"/>
        </w:rPr>
        <w:t xml:space="preserve">python3</w:t>
      </w:r>
      <w:r>
        <w:rPr>
          <w:rFonts w:ascii="Calibri" w:hAnsi="Calibri" w:eastAsia="等线" w:cs="Calibri"/>
          <w:rStyle w:val="NormalTok"/>
        </w:rPr>
        <w:t xml:space="preserve"> ingest/chunk.py </w:t>
      </w:r>
      <w:r>
        <w:rPr>
          <w:rFonts w:ascii="Calibri" w:hAnsi="Calibri" w:eastAsia="等线" w:cs="Calibri"/>
          <w:rStyle w:val="KeywordTok"/>
        </w:rPr>
        <w:t xml:space="preserve">&amp;&amp;</w:t>
      </w:r>
      <w:r>
        <w:rPr>
          <w:rFonts w:ascii="Calibri" w:hAnsi="Calibri" w:eastAsia="等线" w:cs="Calibri"/>
          <w:rStyle w:val="NormalTok"/>
        </w:rPr>
        <w:t xml:space="preserve"> </w:t>
      </w:r>
      <w:r>
        <w:rPr>
          <w:rFonts w:ascii="Calibri" w:hAnsi="Calibri" w:eastAsia="等线" w:cs="Calibri"/>
          <w:rStyle w:val="ExtensionTok"/>
        </w:rPr>
        <w:t xml:space="preserve">python3</w:t>
      </w:r>
      <w:r>
        <w:rPr>
          <w:rFonts w:ascii="Calibri" w:hAnsi="Calibri" w:eastAsia="等线" w:cs="Calibri"/>
          <w:rStyle w:val="NormalTok"/>
        </w:rPr>
        <w:t xml:space="preserve"> ingest/index.py</w:t>
      </w:r>
    </w:p>
    <w:p>
      <w:pPr>
        <w:pStyle w:val="FirstParagraph"/>
      </w:pPr>
      <w:r>
        <w:rPr>
          <w:rFonts w:ascii="Calibri" w:hAnsi="Calibri" w:eastAsia="等线" w:cs="Calibri"/>
          <w:b/>
          <w:bCs/>
        </w:rPr>
        <w:t xml:space="preserve">OpenSearch </w:t>
      </w:r>
      <w:r>
        <w:rPr>
          <w:rFonts w:hint="eastAsia" w:ascii="Calibri" w:hAnsi="Calibri" w:eastAsia="等线" w:cs="Calibri"/>
          <w:b/>
          <w:bCs/>
        </w:rPr>
        <w:t xml:space="preserve">连接失败</w:t>
      </w:r>
    </w:p>
    <w:p>
      <w:pPr>
        <w:pStyle w:val="BodyText"/>
      </w:pPr>
      <w:r>
        <w:rPr>
          <w:rFonts w:hint="eastAsia" w:ascii="Calibri" w:hAnsi="Calibri" w:eastAsia="等线" w:cs="Calibri"/>
        </w:rPr>
        <w:t xml:space="preserve">确认</w:t>
      </w:r>
      <w:r>
        <w:rPr>
          <w:rFonts w:ascii="Calibri" w:hAnsi="Calibri" w:eastAsia="等线" w:cs="Calibri"/>
        </w:rPr>
        <w:t xml:space="preserve"> systemd </w:t>
      </w:r>
      <w:r>
        <w:rPr>
          <w:rFonts w:hint="eastAsia" w:ascii="Calibri" w:hAnsi="Calibri" w:eastAsia="等线" w:cs="Calibri"/>
        </w:rPr>
        <w:t xml:space="preserve">服务里的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  <w:rStyle w:val="VerbatimChar"/>
        </w:rPr>
        <w:t xml:space="preserve">OPENSEARCH_HOST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不含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  <w:rStyle w:val="VerbatimChar"/>
        </w:rPr>
        <w:t xml:space="preserve">https://</w:t>
      </w:r>
      <w:r>
        <w:rPr>
          <w:rFonts w:hint="eastAsia" w:ascii="Calibri" w:hAnsi="Calibri" w:eastAsia="等线" w:cs="Calibri"/>
        </w:rPr>
        <w:t xml:space="preserve">，只填域名部分：</w:t>
      </w:r>
    </w:p>
    <w:p>
      <w:pPr>
        <w:pStyle w:val="SourceCode"/>
      </w:pPr>
      <w:r>
        <w:rPr>
          <w:rFonts w:ascii="Calibri" w:hAnsi="Calibri" w:eastAsia="等线" w:cs="Calibri"/>
          <w:rStyle w:val="FunctionTok"/>
        </w:rPr>
        <w:t xml:space="preserve">sudo</w:t>
      </w:r>
      <w:r>
        <w:rPr>
          <w:rFonts w:ascii="Calibri" w:hAnsi="Calibri" w:eastAsia="等线" w:cs="Calibri"/>
          <w:rStyle w:val="NormalTok"/>
        </w:rPr>
        <w:t xml:space="preserve"> systemctl show construction-rag </w:t>
      </w:r>
      <w:r>
        <w:rPr>
          <w:rFonts w:ascii="Calibri" w:hAnsi="Calibri" w:eastAsia="等线" w:cs="Calibri"/>
          <w:rStyle w:val="AttributeTok"/>
        </w:rPr>
        <w:t xml:space="preserve">-p</w:t>
      </w:r>
      <w:r>
        <w:rPr>
          <w:rFonts w:ascii="Calibri" w:hAnsi="Calibri" w:eastAsia="等线" w:cs="Calibri"/>
          <w:rStyle w:val="NormalTok"/>
        </w:rPr>
        <w:t xml:space="preserve"> Environment</w:t>
      </w:r>
    </w:p>
    <w:p>
      <w:pPr>
        <w:pStyle w:val="FirstParagraph"/>
      </w:pPr>
      <w:r>
        <w:rPr>
          <w:rFonts w:hint="eastAsia" w:ascii="Calibri" w:hAnsi="Calibri" w:eastAsia="等线" w:cs="Calibri"/>
        </w:rPr>
        <w:t xml:space="preserve">看到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  <w:rStyle w:val="VerbatimChar"/>
        </w:rPr>
        <w:t xml:space="preserve">OPENSEARCH_HOST=search-xxx.us-east-1.es.amazonaws.com</w:t>
      </w:r>
      <w:r>
        <w:rPr>
          <w:rFonts w:ascii="Calibri" w:hAnsi="Calibri" w:eastAsia="等线" w:cs="Calibri"/>
        </w:rPr>
        <w:t xml:space="preserve"> </w:t>
      </w:r>
      <w:r>
        <w:rPr>
          <w:rFonts w:hint="eastAsia" w:ascii="Calibri" w:hAnsi="Calibri" w:eastAsia="等线" w:cs="Calibri"/>
        </w:rPr>
        <w:t xml:space="preserve">格式才正确。修改后执行</w:t>
      </w:r>
      <w:r>
        <w:rPr>
          <w:rFonts w:ascii="Calibri" w:hAnsi="Calibri" w:eastAsia="等线" w:cs="Calibri"/>
        </w:rPr>
        <w:t xml:space="preserve"> </w:t>
      </w:r>
      <w:r>
        <w:rPr>
          <w:rFonts w:ascii="Calibri" w:hAnsi="Calibri" w:eastAsia="等线" w:cs="Calibri"/>
          <w:rStyle w:val="VerbatimChar"/>
        </w:rPr>
        <w:t xml:space="preserve">sudo systemctl restart construction-rag</w:t>
      </w:r>
      <w:r>
        <w:rPr>
          <w:rFonts w:ascii="Calibri" w:hAnsi="Calibri" w:eastAsia="等线" w:cs="Calibri"/>
        </w:rPr>
        <w:t xml:space="preserve">。</w:t>
      </w:r>
    </w:p>
    <w:bookmarkEnd w:id="85"/>
    <w:bookmarkEnd w:id="86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alibri" w:cs="Calibri" w:eastAsia="等线" w:hAnsi="Calibri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Calibri" w:cs="Calibri" w:eastAsia="等线" w:hAnsi="Calibri"/>
    </w:rPr>
  </w:style>
  <w:style w:customStyle="1" w:styleId="HeaderChar" w:type="character">
    <w:name w:val="Header Char"/>
    <w:basedOn w:val="DefaultParagraphFont"/>
    <w:link w:val="Header"/>
    <w:uiPriority w:val="99"/>
    <w:rsid w:val="00E618BF"/>
    <w:rPr>
      <w:rFonts w:ascii="Calibri" w:cs="Calibri" w:eastAsia="等线" w:hAnsi="Calibri"/>
    </w:rPr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Calibri" w:cs="Calibri" w:eastAsia="等线" w:hAnsi="Calibri"/>
    </w:rPr>
  </w:style>
  <w:style w:customStyle="1" w:styleId="FooterChar" w:type="character">
    <w:name w:val="Footer Char"/>
    <w:basedOn w:val="DefaultParagraphFont"/>
    <w:link w:val="Footer"/>
    <w:uiPriority w:val="99"/>
    <w:rsid w:val="00E618BF"/>
    <w:rPr>
      <w:rFonts w:ascii="Calibri" w:cs="Calibri" w:eastAsia="等线" w:hAnsi="Calibri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" w:asciiTheme="majorHAnsi" w:cs="Calibri" w:cstheme="majorBidi" w:eastAsia="等线" w:eastAsiaTheme="majorEastAsia" w:hAnsi="Calibri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" w:asciiTheme="majorHAnsi" w:cs="Calibri" w:cstheme="majorBidi" w:eastAsia="等线" w:eastAsiaTheme="majorEastAsia" w:hAnsi="Calibri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" w:asciiTheme="majorHAnsi" w:cs="Calibri" w:cstheme="majorBidi" w:eastAsia="等线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" w:asciiTheme="majorHAnsi" w:cs="Calibri" w:cstheme="majorBidi" w:eastAsia="等线" w:eastAsiaTheme="majorEastAsia" w:hAnsi="Calibri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="Calibri" w:asciiTheme="majorHAnsi" w:cs="Calibri" w:cstheme="majorBidi" w:eastAsia="等线" w:eastAsiaTheme="majorEastAsia" w:hAnsi="Calibri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="Calibri" w:asciiTheme="majorHAnsi" w:cs="Calibri" w:cstheme="majorBidi" w:eastAsia="等线" w:eastAsiaTheme="majorEastAsia" w:hAnsi="Calibri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="Calibri" w:asciiTheme="majorHAnsi" w:cs="Calibri" w:cstheme="majorBidi" w:eastAsia="等线" w:eastAsiaTheme="majorEastAsia" w:hAnsi="Calibri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="Calibri" w:asciiTheme="majorHAnsi" w:cs="Calibri" w:cstheme="majorBidi" w:eastAsia="等线" w:eastAsiaTheme="majorEastAsia" w:hAnsi="Calibri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="Calibri" w:asciiTheme="majorHAnsi" w:cs="Calibri" w:cstheme="majorBidi" w:eastAsia="等线" w:eastAsiaTheme="majorEastAsia" w:hAnsi="Calibri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rPr>
      <w:rFonts w:ascii="Calibri" w:cs="Calibri" w:eastAsia="等线" w:hAnsi="Calibri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rPr>
      <w:rFonts w:ascii="Calibri" w:cs="Calibri" w:eastAsia="等线" w:hAnsi="Calibri"/>
    </w:rPr>
  </w:style>
  <w:style w:default="1" w:styleId="NoList" w:type="numbering">
    <w:name w:val="No List"/>
    <w:uiPriority w:val="99"/>
    <w:semiHidden/>
    <w:unhideWhenUsed/>
    <w:rPr>
      <w:rFonts w:ascii="Calibri" w:cs="Calibri" w:eastAsia="等线" w:hAnsi="Calibri"/>
    </w:rPr>
  </w:style>
  <w:style w:styleId="NoSpacing" w:type="paragraph">
    <w:name w:val="No Spacing"/>
    <w:uiPriority w:val="1"/>
    <w:qFormat/>
    <w:rsid w:val="00FC693F"/>
    <w:pPr>
      <w:spacing w:after="0" w:line="240" w:lineRule="auto"/>
    </w:pPr>
    <w:rPr>
      <w:rFonts w:ascii="Calibri" w:cs="Calibri" w:eastAsia="等线" w:hAnsi="Calibri"/>
    </w:r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="Calibri" w:asciiTheme="majorHAnsi" w:cs="Calibri" w:cstheme="majorBidi" w:eastAsia="等线" w:eastAsiaTheme="majorEastAsia" w:hAnsi="Calibri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="Calibri" w:asciiTheme="majorHAnsi" w:cs="Calibri" w:cstheme="majorBidi" w:eastAsia="等线" w:eastAsiaTheme="majorEastAsia" w:hAnsi="Calibri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="Calibri" w:asciiTheme="majorHAnsi" w:cs="Calibri" w:cstheme="majorBidi" w:eastAsia="等线" w:eastAsiaTheme="majorEastAsia" w:hAnsi="Calibri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Calibri" w:asciiTheme="majorHAnsi" w:cs="Calibri" w:cstheme="majorBidi" w:eastAsia="等线" w:eastAsiaTheme="majorEastAsia" w:hAnsi="Calibri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="Calibri" w:asciiTheme="majorHAnsi" w:cs="Calibri" w:cstheme="majorBidi" w:eastAsia="等线" w:eastAsiaTheme="majorEastAsia" w:hAnsi="Calibri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asciiTheme="majorHAnsi" w:cs="Calibri" w:cstheme="majorBidi" w:eastAsia="等线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="Calibri" w:asciiTheme="majorHAnsi" w:cs="Calibri" w:cstheme="majorBidi" w:eastAsia="等线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cs="Calibri" w:eastAsia="等线" w:hAnsi="Calibri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cs="Calibri" w:eastAsia="等线" w:hAnsi="Calibri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  <w:rPr>
      <w:rFonts w:ascii="Calibri" w:cs="Calibri" w:eastAsia="等线" w:hAnsi="Calibri"/>
    </w:rPr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cs="Calibri" w:eastAsia="等线" w:hAnsi="Calibri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  <w:rPr>
      <w:rFonts w:ascii="Calibri" w:cs="Calibri" w:eastAsia="等线" w:hAnsi="Calibri"/>
    </w:rPr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cs="Calibri" w:eastAsia="等线" w:hAnsi="Calibri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ascii="Calibri" w:cs="Calibri" w:eastAsia="等线" w:hAnsi="Calibri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  <w:rPr>
      <w:rFonts w:ascii="Calibri" w:cs="Calibri" w:eastAsia="等线" w:hAnsi="Calibri"/>
    </w:r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  <w:rPr>
      <w:rFonts w:ascii="Calibri" w:cs="Calibri" w:eastAsia="等线" w:hAnsi="Calibri"/>
    </w:r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  <w:rPr>
      <w:rFonts w:ascii="Calibri" w:cs="Calibri" w:eastAsia="等线" w:hAnsi="Calibri"/>
    </w:r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cs="Calibri" w:eastAsia="等线" w:hAnsi="Calibri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cs="Calibri" w:eastAsia="等线" w:hAnsi="Calibri"/>
    </w:r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cs="Calibri" w:eastAsia="等线" w:hAnsi="Calibri"/>
    </w:r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cs="Calibri" w:eastAsia="等线" w:hAnsi="Calibri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cs="Calibri" w:eastAsia="等线" w:hAnsi="Calibri"/>
    </w:r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cs="Calibri" w:eastAsia="等线" w:hAnsi="Calibri"/>
    </w:r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cs="Calibri" w:eastAsia="等线" w:hAnsi="Calibri"/>
    </w:r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cs="Calibri" w:eastAsia="等线" w:hAnsi="Calibri"/>
    </w:r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cs="Calibri" w:eastAsia="等线" w:hAnsi="Calibri"/>
    </w:r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alibri" w:cs="Calibri" w:eastAsia="等线" w:hAnsi="Calibri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alibri" w:cs="Calibri" w:eastAsia="等线" w:hAnsi="Calibri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rFonts w:ascii="Calibri" w:cs="Calibri" w:eastAsia="等线" w:hAnsi="Calibri"/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ascii="Calibri" w:cs="Calibri" w:eastAsia="等线" w:hAnsi="Calibri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="Calibri" w:asciiTheme="majorHAnsi" w:cs="Calibri" w:cstheme="majorBidi" w:eastAsia="等线" w:eastAsiaTheme="majorEastAsia" w:hAnsi="Calibri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="Calibri" w:asciiTheme="majorHAnsi" w:cs="Calibri" w:cstheme="majorBidi" w:eastAsia="等线" w:eastAsiaTheme="majorEastAsia" w:hAnsi="Calibri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="Calibri" w:asciiTheme="majorHAnsi" w:cs="Calibri" w:cstheme="majorBidi" w:eastAsia="等线" w:eastAsiaTheme="majorEastAsia" w:hAnsi="Calibri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="Calibri" w:asciiTheme="majorHAnsi" w:cs="Calibri" w:cstheme="majorBidi" w:eastAsia="等线" w:eastAsiaTheme="majorEastAsia" w:hAnsi="Calibri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="Calibri" w:asciiTheme="majorHAnsi" w:cs="Calibri" w:cstheme="majorBidi" w:eastAsia="等线" w:eastAsiaTheme="majorEastAsia" w:hAnsi="Calibri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="Calibri" w:asciiTheme="majorHAnsi" w:cs="Calibri" w:cstheme="majorBidi" w:eastAsia="等线" w:eastAsiaTheme="majorEastAsia" w:hAnsi="Calibri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cs="Calibri" w:eastAsia="等线" w:hAnsi="Calibri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ascii="Calibri" w:cs="Calibri" w:eastAsia="等线" w:hAnsi="Calibri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ascii="Calibri" w:cs="Calibri" w:eastAsia="等线" w:hAnsi="Calibri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ascii="Calibri" w:cs="Calibri" w:eastAsia="等线" w:hAnsi="Calibri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ascii="Calibri" w:cs="Calibri" w:eastAsia="等线" w:hAnsi="Calibri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ascii="Calibri" w:cs="Calibri" w:eastAsia="等线" w:hAnsi="Calibri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ascii="Calibri" w:cs="Calibri" w:eastAsia="等线" w:hAnsi="Calibri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ascii="Calibri" w:cs="Calibri" w:eastAsia="等线" w:hAnsi="Calibri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ascii="Calibri" w:cs="Calibri" w:eastAsia="等线" w:hAnsi="Calibri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ascii="Calibri" w:cs="Calibri" w:eastAsia="等线" w:hAnsi="Calibri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cs="Calibri" w:eastAsia="等线" w:hAnsi="Calibri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rPr>
      <w:rFonts w:ascii="Calibri" w:cs="Calibri" w:eastAsia="等线" w:hAnsi="Calibri"/>
    </w:r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ascii="Calibri" w:cs="Calibri" w:eastAsia="等线" w:hAnsi="Calibri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cs="Calibri" w:eastAsia="等线" w:hAnsi="Calibri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cs="Calibri" w:eastAsia="等线" w:hAnsi="Calibri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cs="Calibri" w:eastAsia="等线" w:hAnsi="Calibri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cs="Calibri" w:eastAsia="等线" w:hAnsi="Calibri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cs="Calibri" w:eastAsia="等线" w:hAnsi="Calibri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cs="Calibri" w:eastAsia="等线" w:hAnsi="Calibri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rPr>
      <w:rFonts w:ascii="Calibri" w:cs="Calibri" w:eastAsia="等线" w:hAnsi="Calibri"/>
    </w:r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rPr>
      <w:rFonts w:ascii="Calibri" w:cs="Calibri" w:eastAsia="等线" w:hAnsi="Calibri"/>
    </w:r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rPr>
      <w:rFonts w:ascii="Calibri" w:cs="Calibri" w:eastAsia="等线" w:hAnsi="Calibri"/>
    </w:r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rPr>
      <w:rFonts w:ascii="Calibri" w:cs="Calibri" w:eastAsia="等线" w:hAnsi="Calibri"/>
    </w:r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rPr>
      <w:rFonts w:ascii="Calibri" w:cs="Calibri" w:eastAsia="等线" w:hAnsi="Calibri"/>
    </w:r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rPr>
      <w:rFonts w:ascii="Calibri" w:cs="Calibri" w:eastAsia="等线" w:hAnsi="Calibri"/>
    </w:r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rPr>
      <w:rFonts w:ascii="Calibri" w:cs="Calibri" w:eastAsia="等线" w:hAnsi="Calibri"/>
    </w:r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  <w:rPr>
      <w:rFonts w:ascii="Calibri" w:cs="Calibri" w:eastAsia="等线" w:hAnsi="Calibri"/>
    </w:r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  <w:rPr>
      <w:rFonts w:ascii="Calibri" w:cs="Calibri" w:eastAsia="等线" w:hAnsi="Calibri"/>
    </w:r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  <w:rPr>
      <w:rFonts w:ascii="Calibri" w:cs="Calibri" w:eastAsia="等线" w:hAnsi="Calibri"/>
    </w:r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  <w:rPr>
      <w:rFonts w:ascii="Calibri" w:cs="Calibri" w:eastAsia="等线" w:hAnsi="Calibri"/>
    </w:r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  <w:rPr>
      <w:rFonts w:ascii="Calibri" w:cs="Calibri" w:eastAsia="等线" w:hAnsi="Calibri"/>
    </w:r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  <w:rPr>
      <w:rFonts w:ascii="Calibri" w:cs="Calibri" w:eastAsia="等线" w:hAnsi="Calibri"/>
    </w:r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  <w:rPr>
      <w:rFonts w:ascii="Calibri" w:cs="Calibri" w:eastAsia="等线" w:hAnsi="Calibri"/>
    </w:r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libri" w:cs="Calibri" w:eastAsia="等线" w:hAnsi="Calibri"/>
    </w:r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libri" w:cs="Calibri" w:eastAsia="等线" w:hAnsi="Calibri"/>
    </w:r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libri" w:cs="Calibri" w:eastAsia="等线" w:hAnsi="Calibri"/>
    </w:r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libri" w:cs="Calibri" w:eastAsia="等线" w:hAnsi="Calibri"/>
    </w:r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libri" w:cs="Calibri" w:eastAsia="等线" w:hAnsi="Calibri"/>
    </w:r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libri" w:cs="Calibri" w:eastAsia="等线" w:hAnsi="Calibri"/>
    </w:r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libri" w:cs="Calibri" w:eastAsia="等线" w:hAnsi="Calibri"/>
    </w:r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rPr>
      <w:rFonts w:ascii="Calibri" w:cs="Calibri" w:eastAsia="等线" w:hAnsi="Calibri"/>
    </w:r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rPr>
      <w:rFonts w:ascii="Calibri" w:cs="Calibri" w:eastAsia="等线" w:hAnsi="Calibri"/>
    </w:r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rPr>
      <w:rFonts w:ascii="Calibri" w:cs="Calibri" w:eastAsia="等线" w:hAnsi="Calibri"/>
    </w:r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rPr>
      <w:rFonts w:ascii="Calibri" w:cs="Calibri" w:eastAsia="等线" w:hAnsi="Calibri"/>
    </w:r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rPr>
      <w:rFonts w:ascii="Calibri" w:cs="Calibri" w:eastAsia="等线" w:hAnsi="Calibri"/>
    </w:r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rPr>
      <w:rFonts w:ascii="Calibri" w:cs="Calibri" w:eastAsia="等线" w:hAnsi="Calibri"/>
    </w:r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rPr>
      <w:rFonts w:ascii="Calibri" w:cs="Calibri" w:eastAsia="等线" w:hAnsi="Calibri"/>
    </w:r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ascii="Calibri" w:cs="Calibri" w:eastAsia="等线" w:hAnsi="Calibr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cs="Calibri" w:eastAsia="等线" w:hAnsi="Calibr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cs="Calibri" w:eastAsia="等线" w:hAnsi="Calibr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cs="Calibri" w:eastAsia="等线" w:hAnsi="Calibr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cs="Calibri" w:eastAsia="等线" w:hAnsi="Calibr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cs="Calibri" w:eastAsia="等线" w:hAnsi="Calibr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cs="Calibri" w:eastAsia="等线" w:hAnsi="Calibr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="Calibri" w:asciiTheme="majorHAnsi" w:cs="Calibri" w:cstheme="majorBidi" w:eastAsia="等线" w:eastAsiaTheme="majorEastAsia" w:hAnsi="Calibri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="Calibri" w:asciiTheme="majorHAnsi" w:cs="Calibri" w:cstheme="majorBidi" w:eastAsia="等线" w:eastAsiaTheme="majorEastAsia" w:hAnsi="Calibri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="Calibri" w:asciiTheme="majorHAnsi" w:cs="Calibri" w:cstheme="majorBidi" w:eastAsia="等线" w:eastAsiaTheme="majorEastAsia" w:hAnsi="Calibri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="Calibri" w:asciiTheme="majorHAnsi" w:cs="Calibri" w:cstheme="majorBidi" w:eastAsia="等线" w:eastAsiaTheme="majorEastAsia" w:hAnsi="Calibri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="Calibri" w:asciiTheme="majorHAnsi" w:cs="Calibri" w:cstheme="majorBidi" w:eastAsia="等线" w:eastAsiaTheme="majorEastAsia" w:hAnsi="Calibri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="Calibri" w:asciiTheme="majorHAnsi" w:cs="Calibri" w:cstheme="majorBidi" w:eastAsia="等线" w:eastAsiaTheme="majorEastAsia" w:hAnsi="Calibri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="Calibri" w:asciiTheme="majorHAnsi" w:cs="Calibri" w:cstheme="majorBidi" w:eastAsia="等线" w:eastAsiaTheme="majorEastAsia" w:hAnsi="Calibri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  <w:rPr>
      <w:rFonts w:ascii="Calibri" w:cs="Calibri" w:eastAsia="等线" w:hAnsi="Calibri"/>
    </w:r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  <w:rPr>
      <w:rFonts w:ascii="Calibri" w:cs="Calibri" w:eastAsia="等线" w:hAnsi="Calibri"/>
    </w:r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  <w:rPr>
      <w:rFonts w:ascii="Calibri" w:cs="Calibri" w:eastAsia="等线" w:hAnsi="Calibri"/>
    </w:r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  <w:rPr>
      <w:rFonts w:ascii="Calibri" w:cs="Calibri" w:eastAsia="等线" w:hAnsi="Calibri"/>
    </w:r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  <w:rPr>
      <w:rFonts w:ascii="Calibri" w:cs="Calibri" w:eastAsia="等线" w:hAnsi="Calibri"/>
    </w:r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  <w:rPr>
      <w:rFonts w:ascii="Calibri" w:cs="Calibri" w:eastAsia="等线" w:hAnsi="Calibri"/>
    </w:r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  <w:rPr>
      <w:rFonts w:ascii="Calibri" w:cs="Calibri" w:eastAsia="等线" w:hAnsi="Calibri"/>
    </w:r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="Calibri" w:asciiTheme="majorHAnsi" w:cs="Calibri" w:cstheme="majorBidi" w:eastAsia="等线" w:eastAsiaTheme="majorEastAsia" w:hAnsi="Calibri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="Calibri" w:asciiTheme="majorHAnsi" w:cs="Calibri" w:cstheme="majorBidi" w:eastAsia="等线" w:eastAsiaTheme="majorEastAsia" w:hAnsi="Calibri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="Calibri" w:asciiTheme="majorHAnsi" w:cs="Calibri" w:cstheme="majorBidi" w:eastAsia="等线" w:eastAsiaTheme="majorEastAsia" w:hAnsi="Calibri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="Calibri" w:asciiTheme="majorHAnsi" w:cs="Calibri" w:cstheme="majorBidi" w:eastAsia="等线" w:eastAsiaTheme="majorEastAsia" w:hAnsi="Calibri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="Calibri" w:asciiTheme="majorHAnsi" w:cs="Calibri" w:cstheme="majorBidi" w:eastAsia="等线" w:eastAsiaTheme="majorEastAsia" w:hAnsi="Calibri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="Calibri" w:asciiTheme="majorHAnsi" w:cs="Calibri" w:cstheme="majorBidi" w:eastAsia="等线" w:eastAsiaTheme="majorEastAsia" w:hAnsi="Calibri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="Calibri" w:asciiTheme="majorHAnsi" w:cs="Calibri" w:cstheme="majorBidi" w:eastAsia="等线" w:eastAsiaTheme="majorEastAsia" w:hAnsi="Calibri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  <w:rPr>
      <w:rFonts w:ascii="Calibri" w:cs="Calibri" w:eastAsia="等线" w:hAnsi="Calibri"/>
    </w:r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  <w:rPr>
      <w:rFonts w:ascii="Calibri" w:cs="Calibri" w:eastAsia="等线" w:hAnsi="Calibri"/>
    </w:r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  <w:rPr>
      <w:rFonts w:ascii="Calibri" w:cs="Calibri" w:eastAsia="等线" w:hAnsi="Calibri"/>
    </w:r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  <w:rPr>
      <w:rFonts w:ascii="Calibri" w:cs="Calibri" w:eastAsia="等线" w:hAnsi="Calibri"/>
    </w:r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  <w:rPr>
      <w:rFonts w:ascii="Calibri" w:cs="Calibri" w:eastAsia="等线" w:hAnsi="Calibri"/>
    </w:r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  <w:rPr>
      <w:rFonts w:ascii="Calibri" w:cs="Calibri" w:eastAsia="等线" w:hAnsi="Calibri"/>
    </w:r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  <w:rPr>
      <w:rFonts w:ascii="Calibri" w:cs="Calibri" w:eastAsia="等线" w:hAnsi="Calibri"/>
    </w:r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ascii="Calibri" w:cs="Calibri" w:eastAsia="等线" w:hAnsi="Calibri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ascii="Calibri" w:cs="Calibri" w:eastAsia="等线" w:hAnsi="Calibri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ascii="Calibri" w:cs="Calibri" w:eastAsia="等线" w:hAnsi="Calibri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ascii="Calibri" w:cs="Calibri" w:eastAsia="等线" w:hAnsi="Calibri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ascii="Calibri" w:cs="Calibri" w:eastAsia="等线" w:hAnsi="Calibri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ascii="Calibri" w:cs="Calibri" w:eastAsia="等线" w:hAnsi="Calibri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ascii="Calibri" w:cs="Calibri" w:eastAsia="等线" w:hAnsi="Calibri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ascii="Calibri" w:cs="Calibri" w:eastAsia="等线" w:hAnsi="Calibri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cs="Calibri" w:eastAsia="等线" w:hAnsi="Calibri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cs="Calibri" w:eastAsia="等线" w:hAnsi="Calibri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cs="Calibri" w:eastAsia="等线" w:hAnsi="Calibri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cs="Calibri" w:eastAsia="等线" w:hAnsi="Calibri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cs="Calibri" w:eastAsia="等线" w:hAnsi="Calibri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cs="Calibri" w:eastAsia="等线" w:hAnsi="Calibri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ascii="Calibri" w:cs="Calibri" w:eastAsia="等线" w:hAnsi="Calibri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cs="Calibri" w:eastAsia="等线" w:hAnsi="Calibri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cs="Calibri" w:eastAsia="等线" w:hAnsi="Calibri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cs="Calibri" w:eastAsia="等线" w:hAnsi="Calibri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cs="Calibri" w:eastAsia="等线" w:hAnsi="Calibri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cs="Calibri" w:eastAsia="等线" w:hAnsi="Calibri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cs="Calibri" w:eastAsia="等线" w:hAnsi="Calibri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ascii="Calibri" w:cs="Calibri" w:eastAsia="等线" w:hAnsi="Calibri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cs="Calibri" w:eastAsia="等线" w:hAnsi="Calibri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cs="Calibri" w:eastAsia="等线" w:hAnsi="Calibri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cs="Calibri" w:eastAsia="等线" w:hAnsi="Calibri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cs="Calibri" w:eastAsia="等线" w:hAnsi="Calibri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cs="Calibri" w:eastAsia="等线" w:hAnsi="Calibri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cs="Calibri" w:eastAsia="等线" w:hAnsi="Calibri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png"/><Relationship Id="rId34" Type="http://schemas.openxmlformats.org/officeDocument/2006/relationships/image" Target="media/rId34.png"/><Relationship Id="rId40" Type="http://schemas.openxmlformats.org/officeDocument/2006/relationships/image" Target="media/rId40.png"/><Relationship Id="rId47" Type="http://schemas.openxmlformats.org/officeDocument/2006/relationships/image" Target="media/rId47.png"/><Relationship Id="rId56" Type="http://schemas.openxmlformats.org/officeDocument/2006/relationships/image" Target="media/rId56.png"/><Relationship Id="rId61" Type="http://schemas.openxmlformats.org/officeDocument/2006/relationships/image" Target="media/rId61.png"/><Relationship Id="rId67" Type="http://schemas.openxmlformats.org/officeDocument/2006/relationships/image" Target="media/rId67.png"/><Relationship Id="rId72" Type="http://schemas.openxmlformats.org/officeDocument/2006/relationships/image" Target="media/rId72.png"/><Relationship Id="rId77" Type="http://schemas.openxmlformats.org/officeDocument/2006/relationships/image" Target="media/rId77.png"/><Relationship Id="rId28" Type="http://schemas.openxmlformats.org/officeDocument/2006/relationships/hyperlink" Target="https://aws.amazon.com/cli/" TargetMode="External"/><Relationship Id="rId29" Type="http://schemas.openxmlformats.org/officeDocument/2006/relationships/hyperlink" Target="https://nodejs.org/" TargetMode="External"/><Relationship Id="rId39" Type="http://schemas.openxmlformats.org/officeDocument/2006/relationships/hyperlink" Target="https://s3.amazonaws.com/session-manager-downloads/plugin/latest/windows/SessionManagerPluginSetup.exe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aws.amazon.com/cli/" TargetMode="External"/><Relationship Id="rId29" Type="http://schemas.openxmlformats.org/officeDocument/2006/relationships/hyperlink" Target="https://nodejs.org/" TargetMode="External"/><Relationship Id="rId39" Type="http://schemas.openxmlformats.org/officeDocument/2006/relationships/hyperlink" Target="https://s3.amazonaws.com/session-manager-downloads/plugin/latest/windows/SessionManagerPluginSetup.ex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2026-06-25T08:37:54Z</dcterms:created>
  <dcterms:modified xsi:type="dcterms:W3CDTF">2026-06-25T08:37:54Z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